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F72E" w14:textId="479A2E8F" w:rsidR="00D626B6" w:rsidRPr="009048AA" w:rsidRDefault="009048AA" w:rsidP="00A00548">
      <w:pPr>
        <w:pStyle w:val="Ttulo1"/>
        <w:rPr>
          <w:lang w:val="es-MX"/>
        </w:rPr>
      </w:pPr>
      <w:r w:rsidRPr="009048AA">
        <w:rPr>
          <w:lang w:val="es-MX"/>
        </w:rPr>
        <w:t>Bases tecnológicas pa</w:t>
      </w:r>
      <w:r>
        <w:rPr>
          <w:lang w:val="es-MX"/>
        </w:rPr>
        <w:t>ra el servicio</w:t>
      </w:r>
    </w:p>
    <w:p w14:paraId="27E38FA6" w14:textId="18499253"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M</w:t>
      </w:r>
      <w:r w:rsidR="00C71C9F">
        <w:rPr>
          <w:rFonts w:ascii="Helvetica" w:hAnsi="Helvetica"/>
          <w:sz w:val="48"/>
          <w:szCs w:val="48"/>
          <w:lang w:val="es-MX"/>
        </w:rPr>
        <w:t>ÓDULO</w:t>
      </w:r>
      <w:r w:rsidRPr="009048AA">
        <w:rPr>
          <w:rFonts w:ascii="Helvetica" w:hAnsi="Helvetica"/>
          <w:sz w:val="48"/>
          <w:szCs w:val="48"/>
          <w:lang w:val="es-MX"/>
        </w:rPr>
        <w:t xml:space="preserve">: </w:t>
      </w:r>
      <w:r w:rsidR="00561208">
        <w:rPr>
          <w:rFonts w:ascii="Helvetica" w:hAnsi="Helvetica"/>
          <w:sz w:val="48"/>
          <w:szCs w:val="48"/>
          <w:lang w:val="es-MX"/>
        </w:rPr>
        <w:t>BASES DE DATOS</w:t>
      </w:r>
    </w:p>
    <w:p w14:paraId="600A93AB" w14:textId="7DEFB4DD" w:rsidR="00D626B6" w:rsidRPr="0064342E" w:rsidRDefault="009048AA" w:rsidP="00A00548">
      <w:pPr>
        <w:rPr>
          <w:rFonts w:ascii="Helvetica" w:hAnsi="Helvetica"/>
          <w:sz w:val="48"/>
          <w:szCs w:val="48"/>
          <w:u w:val="single"/>
          <w:lang w:val="es-MX"/>
        </w:rPr>
      </w:pPr>
      <w:r w:rsidRPr="009048AA">
        <w:rPr>
          <w:rFonts w:ascii="Helvetica" w:hAnsi="Helvetica"/>
          <w:sz w:val="48"/>
          <w:szCs w:val="48"/>
          <w:lang w:val="es-MX"/>
        </w:rPr>
        <w:t xml:space="preserve">ACTIVIDAD: </w:t>
      </w:r>
      <w:r w:rsidR="00CD6FC3">
        <w:rPr>
          <w:rFonts w:ascii="Helvetica" w:hAnsi="Helvetica"/>
          <w:sz w:val="48"/>
          <w:szCs w:val="48"/>
          <w:lang w:val="es-MX"/>
        </w:rPr>
        <w:t xml:space="preserve">Reporte de la práctica </w:t>
      </w:r>
      <w:r w:rsidR="0064342E" w:rsidRPr="0064342E">
        <w:rPr>
          <w:rFonts w:ascii="Helvetica" w:hAnsi="Helvetica"/>
          <w:sz w:val="48"/>
          <w:szCs w:val="48"/>
          <w:lang w:val="es-MX"/>
        </w:rPr>
        <w:t xml:space="preserve">Gestión de Bases de Datos </w:t>
      </w:r>
    </w:p>
    <w:p w14:paraId="10CFE216" w14:textId="6E86E09D"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ALUMNO: CESAR CEDILLO RODRÍGUEZ</w:t>
      </w:r>
    </w:p>
    <w:p w14:paraId="12212D1A" w14:textId="5D7A2E9D"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GRUPO: 8</w:t>
      </w:r>
    </w:p>
    <w:p w14:paraId="1DCC0062" w14:textId="4BBC9C30" w:rsidR="00D626B6" w:rsidRPr="009048AA" w:rsidRDefault="009048AA" w:rsidP="00A00548">
      <w:pPr>
        <w:rPr>
          <w:rFonts w:ascii="Helvetica" w:hAnsi="Helvetica"/>
          <w:sz w:val="48"/>
          <w:szCs w:val="48"/>
          <w:lang w:val="es-MX"/>
        </w:rPr>
      </w:pPr>
      <w:r w:rsidRPr="009048AA">
        <w:rPr>
          <w:rFonts w:ascii="Helvetica" w:hAnsi="Helvetica"/>
          <w:sz w:val="48"/>
          <w:szCs w:val="48"/>
          <w:lang w:val="es-MX"/>
        </w:rPr>
        <w:t>DOCENTE: JUAN MANUEL TOLENTINO MORALES</w:t>
      </w:r>
    </w:p>
    <w:p w14:paraId="2B653EBB" w14:textId="7D429478" w:rsidR="00561208" w:rsidRPr="00561208" w:rsidRDefault="00000000" w:rsidP="00561208">
      <w:pPr>
        <w:jc w:val="both"/>
        <w:rPr>
          <w:lang w:val="es-MX"/>
        </w:rPr>
      </w:pPr>
      <w:r w:rsidRPr="009048AA">
        <w:rPr>
          <w:lang w:val="es-MX"/>
        </w:rPr>
        <w:br w:type="page"/>
      </w:r>
    </w:p>
    <w:p w14:paraId="66245BCE" w14:textId="03DDEC1D" w:rsidR="00561208" w:rsidRPr="00561208" w:rsidRDefault="00561208" w:rsidP="00561208">
      <w:pPr>
        <w:pStyle w:val="Ttulo1"/>
        <w:rPr>
          <w:lang w:val="es-MX"/>
        </w:rPr>
      </w:pPr>
      <w:r w:rsidRPr="00561208">
        <w:rPr>
          <w:lang w:val="es-MX"/>
        </w:rPr>
        <w:lastRenderedPageBreak/>
        <w:t xml:space="preserve">1. </w:t>
      </w:r>
      <w:r w:rsidR="0064342E">
        <w:rPr>
          <w:lang w:val="es-MX"/>
        </w:rPr>
        <w:t>INTRODUCCIÓN</w:t>
      </w:r>
      <w:r w:rsidR="003C5A31">
        <w:rPr>
          <w:lang w:val="es-MX"/>
        </w:rPr>
        <w:t xml:space="preserve"> y objetivo</w:t>
      </w:r>
    </w:p>
    <w:p w14:paraId="6E280409" w14:textId="2929A4EF" w:rsidR="00561208" w:rsidRDefault="0064342E" w:rsidP="00561208">
      <w:pPr>
        <w:rPr>
          <w:lang w:val="es-MX"/>
        </w:rPr>
      </w:pPr>
      <w:r w:rsidRPr="0064342E">
        <w:rPr>
          <w:lang w:val="es-MX"/>
        </w:rPr>
        <w:t>Durante esta fase se configuró un entorno de base de datos PostgreSQL mediante contenedores Docker, se definió la estructura de las tablas requeridas en la práctica, se corrigieron los nombres conforme a las preguntas de reforzamiento, y se elaboró un script en Python para registrar nuevos usuarios en la base de datos.</w:t>
      </w:r>
    </w:p>
    <w:p w14:paraId="3B90FD5E" w14:textId="7319EE10" w:rsidR="003C5A31" w:rsidRPr="003C5A31" w:rsidRDefault="003C5A31" w:rsidP="003C5A31">
      <w:pPr>
        <w:rPr>
          <w:b/>
          <w:bCs/>
          <w:lang w:val="es-MX"/>
        </w:rPr>
      </w:pPr>
      <w:r w:rsidRPr="003C5A31">
        <w:rPr>
          <w:b/>
          <w:bCs/>
          <w:lang w:val="es-MX"/>
        </w:rPr>
        <w:t>Objetivo general</w:t>
      </w:r>
    </w:p>
    <w:p w14:paraId="4454D82A" w14:textId="77777777" w:rsidR="003C5A31" w:rsidRPr="003C5A31" w:rsidRDefault="003C5A31" w:rsidP="003C5A31">
      <w:pPr>
        <w:rPr>
          <w:lang w:val="es-MX"/>
        </w:rPr>
      </w:pPr>
      <w:r w:rsidRPr="003C5A31">
        <w:rPr>
          <w:lang w:val="es-MX"/>
        </w:rPr>
        <w:t>Implementar un entorno de base de datos PostgreSQL mediante contenedores Docker, diseñar la estructura de tablas de un sistema de gestión de usuarios y puestos de trabajo, insertar datos de prueba, y desarrollar un script en Python para registrar nuevos usuarios.</w:t>
      </w:r>
    </w:p>
    <w:p w14:paraId="6EFF100C" w14:textId="77777777" w:rsidR="003C5A31" w:rsidRPr="0064342E" w:rsidRDefault="003C5A31" w:rsidP="00561208">
      <w:pPr>
        <w:rPr>
          <w:lang w:val="es-MX"/>
        </w:rPr>
      </w:pPr>
    </w:p>
    <w:p w14:paraId="102FC9E1" w14:textId="59A92DAA" w:rsidR="00561208" w:rsidRPr="00561208" w:rsidRDefault="00561208" w:rsidP="00561208">
      <w:pPr>
        <w:pStyle w:val="Ttulo1"/>
        <w:rPr>
          <w:lang w:val="es-MX"/>
        </w:rPr>
      </w:pPr>
      <w:r w:rsidRPr="00561208">
        <w:rPr>
          <w:lang w:val="es-MX"/>
        </w:rPr>
        <w:t xml:space="preserve">2. </w:t>
      </w:r>
      <w:r w:rsidR="0064342E">
        <w:rPr>
          <w:lang w:val="es-MX"/>
        </w:rPr>
        <w:t>CONFIGURACIÓN DEL ENTORNO</w:t>
      </w:r>
    </w:p>
    <w:p w14:paraId="146072EA" w14:textId="77777777" w:rsidR="00561208" w:rsidRPr="00561208" w:rsidRDefault="00561208" w:rsidP="00561208">
      <w:pPr>
        <w:rPr>
          <w:lang w:val="es-MX"/>
        </w:rPr>
      </w:pPr>
    </w:p>
    <w:p w14:paraId="681D627E" w14:textId="77777777" w:rsidR="0064342E" w:rsidRDefault="0064342E" w:rsidP="0064342E">
      <w:pPr>
        <w:jc w:val="center"/>
        <w:rPr>
          <w:lang w:val="es-MX"/>
        </w:rPr>
      </w:pPr>
      <w:r w:rsidRPr="0064342E">
        <w:rPr>
          <w:noProof/>
          <w:lang w:val="es-MX"/>
        </w:rPr>
        <w:drawing>
          <wp:inline distT="0" distB="0" distL="0" distR="0" wp14:anchorId="41CFE624" wp14:editId="6816F498">
            <wp:extent cx="5486400" cy="1813560"/>
            <wp:effectExtent l="0" t="0" r="0" b="0"/>
            <wp:docPr id="238464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6409" name="Imagen 1" descr="Interfaz de usuario gráfica, Texto, Aplicación&#10;&#10;El contenido generado por IA puede ser incorrecto."/>
                    <pic:cNvPicPr/>
                  </pic:nvPicPr>
                  <pic:blipFill>
                    <a:blip r:embed="rId6"/>
                    <a:stretch>
                      <a:fillRect/>
                    </a:stretch>
                  </pic:blipFill>
                  <pic:spPr>
                    <a:xfrm>
                      <a:off x="0" y="0"/>
                      <a:ext cx="5486400" cy="1813560"/>
                    </a:xfrm>
                    <a:prstGeom prst="rect">
                      <a:avLst/>
                    </a:prstGeom>
                  </pic:spPr>
                </pic:pic>
              </a:graphicData>
            </a:graphic>
          </wp:inline>
        </w:drawing>
      </w:r>
    </w:p>
    <w:p w14:paraId="0F65B430" w14:textId="68623BF9" w:rsidR="0064342E" w:rsidRDefault="0064342E" w:rsidP="0064342E">
      <w:pPr>
        <w:jc w:val="center"/>
        <w:rPr>
          <w:lang w:val="es-MX"/>
        </w:rPr>
      </w:pPr>
      <w:r w:rsidRPr="0064342E">
        <w:rPr>
          <w:noProof/>
          <w:lang w:val="es-MX"/>
        </w:rPr>
        <w:drawing>
          <wp:inline distT="0" distB="0" distL="0" distR="0" wp14:anchorId="1BA3BC24" wp14:editId="7B0F5CB3">
            <wp:extent cx="2715004" cy="2143424"/>
            <wp:effectExtent l="0" t="0" r="9525" b="9525"/>
            <wp:docPr id="36607050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0506" name="Imagen 1" descr="Captura de pantalla de un celular&#10;&#10;El contenido generado por IA puede ser incorrecto."/>
                    <pic:cNvPicPr/>
                  </pic:nvPicPr>
                  <pic:blipFill>
                    <a:blip r:embed="rId7"/>
                    <a:stretch>
                      <a:fillRect/>
                    </a:stretch>
                  </pic:blipFill>
                  <pic:spPr>
                    <a:xfrm>
                      <a:off x="0" y="0"/>
                      <a:ext cx="2715004" cy="2143424"/>
                    </a:xfrm>
                    <a:prstGeom prst="rect">
                      <a:avLst/>
                    </a:prstGeom>
                  </pic:spPr>
                </pic:pic>
              </a:graphicData>
            </a:graphic>
          </wp:inline>
        </w:drawing>
      </w:r>
    </w:p>
    <w:p w14:paraId="7EA4BE5C" w14:textId="68BE0976" w:rsidR="0064342E" w:rsidRDefault="0064342E" w:rsidP="0064342E">
      <w:pPr>
        <w:rPr>
          <w:lang w:val="es-MX"/>
        </w:rPr>
      </w:pPr>
      <w:r w:rsidRPr="0064342E">
        <w:rPr>
          <w:lang w:val="es-MX"/>
        </w:rPr>
        <w:t xml:space="preserve">El contenedor se configuró en el archivo </w:t>
      </w:r>
      <w:proofErr w:type="spellStart"/>
      <w:r w:rsidRPr="0064342E">
        <w:rPr>
          <w:lang w:val="es-MX"/>
        </w:rPr>
        <w:t>docker-</w:t>
      </w:r>
      <w:proofErr w:type="gramStart"/>
      <w:r w:rsidRPr="0064342E">
        <w:rPr>
          <w:lang w:val="es-MX"/>
        </w:rPr>
        <w:t>compose.yaml</w:t>
      </w:r>
      <w:proofErr w:type="spellEnd"/>
      <w:proofErr w:type="gramEnd"/>
      <w:r w:rsidRPr="0064342E">
        <w:rPr>
          <w:lang w:val="es-MX"/>
        </w:rPr>
        <w:t xml:space="preserve"> para usar el </w:t>
      </w:r>
      <w:r w:rsidRPr="0064342E">
        <w:rPr>
          <w:b/>
          <w:bCs/>
          <w:lang w:val="es-MX"/>
        </w:rPr>
        <w:t>puerto 5433</w:t>
      </w:r>
      <w:r w:rsidRPr="0064342E">
        <w:rPr>
          <w:lang w:val="es-MX"/>
        </w:rPr>
        <w:t xml:space="preserve"> (ya que el 5432 estaba ocupado) y el usuario administrador </w:t>
      </w:r>
      <w:proofErr w:type="spellStart"/>
      <w:r w:rsidRPr="0064342E">
        <w:rPr>
          <w:lang w:val="es-MX"/>
        </w:rPr>
        <w:t>Admin</w:t>
      </w:r>
      <w:proofErr w:type="spellEnd"/>
      <w:r w:rsidRPr="0064342E">
        <w:rPr>
          <w:lang w:val="es-MX"/>
        </w:rPr>
        <w:t>.</w:t>
      </w:r>
      <w:r w:rsidRPr="0064342E">
        <w:rPr>
          <w:lang w:val="es-MX"/>
        </w:rPr>
        <w:br/>
        <w:t>El volumen postgres_data_mod3 permite conservar la información incluso si el contenedor se detiene.</w:t>
      </w:r>
    </w:p>
    <w:p w14:paraId="7BFDB5CA" w14:textId="382E4950" w:rsidR="0064342E" w:rsidRPr="0064342E" w:rsidRDefault="0064342E" w:rsidP="0064342E">
      <w:pPr>
        <w:jc w:val="center"/>
        <w:rPr>
          <w:lang w:val="es-MX"/>
        </w:rPr>
      </w:pPr>
      <w:r w:rsidRPr="0064342E">
        <w:rPr>
          <w:noProof/>
          <w:lang w:val="es-MX"/>
        </w:rPr>
        <w:lastRenderedPageBreak/>
        <w:drawing>
          <wp:inline distT="0" distB="0" distL="0" distR="0" wp14:anchorId="62BF6318" wp14:editId="13ADF5C0">
            <wp:extent cx="4591691" cy="2743583"/>
            <wp:effectExtent l="0" t="0" r="0" b="0"/>
            <wp:docPr id="8111547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54749" name="Imagen 1" descr="Texto&#10;&#10;El contenido generado por IA puede ser incorrecto."/>
                    <pic:cNvPicPr/>
                  </pic:nvPicPr>
                  <pic:blipFill>
                    <a:blip r:embed="rId8"/>
                    <a:stretch>
                      <a:fillRect/>
                    </a:stretch>
                  </pic:blipFill>
                  <pic:spPr>
                    <a:xfrm>
                      <a:off x="0" y="0"/>
                      <a:ext cx="4591691" cy="2743583"/>
                    </a:xfrm>
                    <a:prstGeom prst="rect">
                      <a:avLst/>
                    </a:prstGeom>
                  </pic:spPr>
                </pic:pic>
              </a:graphicData>
            </a:graphic>
          </wp:inline>
        </w:drawing>
      </w:r>
    </w:p>
    <w:p w14:paraId="2CC352A5" w14:textId="2184F012" w:rsidR="0064342E" w:rsidRPr="0064342E" w:rsidRDefault="00F67819" w:rsidP="0064342E">
      <w:pPr>
        <w:rPr>
          <w:lang w:val="es-MX"/>
        </w:rPr>
      </w:pPr>
      <w:r w:rsidRPr="00F67819">
        <w:rPr>
          <w:lang w:val="es-MX"/>
        </w:rPr>
        <w:drawing>
          <wp:inline distT="0" distB="0" distL="0" distR="0" wp14:anchorId="03FAB62A" wp14:editId="0B08F0FA">
            <wp:extent cx="5486400" cy="911860"/>
            <wp:effectExtent l="0" t="0" r="0" b="2540"/>
            <wp:docPr id="2058005117"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05117" name="Imagen 1" descr="Imagen que contiene Escala de tiempo&#10;&#10;El contenido generado por IA puede ser incorrecto."/>
                    <pic:cNvPicPr/>
                  </pic:nvPicPr>
                  <pic:blipFill>
                    <a:blip r:embed="rId9"/>
                    <a:stretch>
                      <a:fillRect/>
                    </a:stretch>
                  </pic:blipFill>
                  <pic:spPr>
                    <a:xfrm>
                      <a:off x="0" y="0"/>
                      <a:ext cx="5486400" cy="911860"/>
                    </a:xfrm>
                    <a:prstGeom prst="rect">
                      <a:avLst/>
                    </a:prstGeom>
                  </pic:spPr>
                </pic:pic>
              </a:graphicData>
            </a:graphic>
          </wp:inline>
        </w:drawing>
      </w:r>
    </w:p>
    <w:p w14:paraId="62CB3099" w14:textId="60F15307" w:rsidR="005B6339" w:rsidRDefault="005B6339" w:rsidP="005B6339">
      <w:pPr>
        <w:pStyle w:val="Ttulo1"/>
        <w:rPr>
          <w:lang w:val="es-MX"/>
        </w:rPr>
      </w:pPr>
      <w:r w:rsidRPr="005B6339">
        <w:rPr>
          <w:lang w:val="es-MX"/>
        </w:rPr>
        <w:t xml:space="preserve">3. </w:t>
      </w:r>
      <w:r w:rsidR="0064342E">
        <w:rPr>
          <w:lang w:val="es-MX"/>
        </w:rPr>
        <w:t>CREACIÓN DE LA BASE DE DATOS Y DE LAS TABLAS</w:t>
      </w:r>
    </w:p>
    <w:p w14:paraId="67FB6021" w14:textId="320A14B1" w:rsidR="00F67819" w:rsidRPr="00F67819" w:rsidRDefault="00F67819" w:rsidP="00F67819">
      <w:pPr>
        <w:rPr>
          <w:lang w:val="es-MX"/>
        </w:rPr>
      </w:pPr>
      <w:r w:rsidRPr="00F67819">
        <w:rPr>
          <w:lang w:val="es-MX"/>
        </w:rPr>
        <w:t xml:space="preserve">Los scripts </w:t>
      </w:r>
      <w:proofErr w:type="spellStart"/>
      <w:r w:rsidRPr="00F67819">
        <w:rPr>
          <w:lang w:val="es-MX"/>
        </w:rPr>
        <w:t>init.sql</w:t>
      </w:r>
      <w:proofErr w:type="spellEnd"/>
      <w:r w:rsidRPr="00F67819">
        <w:rPr>
          <w:lang w:val="es-MX"/>
        </w:rPr>
        <w:t xml:space="preserve"> y </w:t>
      </w:r>
      <w:proofErr w:type="spellStart"/>
      <w:r w:rsidRPr="00F67819">
        <w:rPr>
          <w:lang w:val="es-MX"/>
        </w:rPr>
        <w:t>save_data.sql</w:t>
      </w:r>
      <w:proofErr w:type="spellEnd"/>
      <w:r w:rsidRPr="00F67819">
        <w:rPr>
          <w:lang w:val="es-MX"/>
        </w:rPr>
        <w:t xml:space="preserve"> fueron</w:t>
      </w:r>
      <w:r>
        <w:rPr>
          <w:lang w:val="es-MX"/>
        </w:rPr>
        <w:t xml:space="preserve"> modificados</w:t>
      </w:r>
      <w:r w:rsidRPr="00F67819">
        <w:rPr>
          <w:lang w:val="es-MX"/>
        </w:rPr>
        <w:t xml:space="preserve"> conforme a las preguntas del </w:t>
      </w:r>
      <w:r w:rsidRPr="00F67819">
        <w:rPr>
          <w:b/>
          <w:bCs/>
          <w:lang w:val="es-MX"/>
        </w:rPr>
        <w:t>ejercicio de reforzamiento</w:t>
      </w:r>
      <w:r w:rsidRPr="00F67819">
        <w:rPr>
          <w:lang w:val="es-MX"/>
        </w:rPr>
        <w:t>.</w:t>
      </w:r>
    </w:p>
    <w:p w14:paraId="31A3BEC9" w14:textId="77777777" w:rsidR="00F67819" w:rsidRPr="00F67819" w:rsidRDefault="00F67819" w:rsidP="00F67819">
      <w:pPr>
        <w:rPr>
          <w:b/>
          <w:bCs/>
          <w:lang w:val="es-MX"/>
        </w:rPr>
      </w:pPr>
      <w:r w:rsidRPr="00F67819">
        <w:rPr>
          <w:b/>
          <w:bCs/>
          <w:lang w:val="es-MX"/>
        </w:rPr>
        <w:t>Respuesta a la pregunta 2</w:t>
      </w:r>
    </w:p>
    <w:p w14:paraId="71DAF4F7" w14:textId="77777777" w:rsidR="00F67819" w:rsidRPr="00F67819" w:rsidRDefault="00F67819" w:rsidP="00F67819">
      <w:pPr>
        <w:rPr>
          <w:lang w:val="es-MX"/>
        </w:rPr>
      </w:pPr>
      <w:r w:rsidRPr="00F67819">
        <w:rPr>
          <w:b/>
          <w:bCs/>
          <w:lang w:val="es-MX"/>
        </w:rPr>
        <w:t xml:space="preserve">¿Por qué renombrar la </w:t>
      </w:r>
      <w:proofErr w:type="gramStart"/>
      <w:r w:rsidRPr="00F67819">
        <w:rPr>
          <w:b/>
          <w:bCs/>
          <w:lang w:val="es-MX"/>
        </w:rPr>
        <w:t>tabla credenciales</w:t>
      </w:r>
      <w:proofErr w:type="gramEnd"/>
      <w:r w:rsidRPr="00F67819">
        <w:rPr>
          <w:b/>
          <w:bCs/>
          <w:lang w:val="es-MX"/>
        </w:rPr>
        <w:t xml:space="preserve"> a </w:t>
      </w:r>
      <w:proofErr w:type="spellStart"/>
      <w:r w:rsidRPr="00F67819">
        <w:rPr>
          <w:b/>
          <w:bCs/>
          <w:lang w:val="es-MX"/>
        </w:rPr>
        <w:t>credenciales_usuarios</w:t>
      </w:r>
      <w:proofErr w:type="spellEnd"/>
      <w:r w:rsidRPr="00F67819">
        <w:rPr>
          <w:b/>
          <w:bCs/>
          <w:lang w:val="es-MX"/>
        </w:rPr>
        <w:t>?</w:t>
      </w:r>
      <w:r w:rsidRPr="00F67819">
        <w:rPr>
          <w:lang w:val="es-MX"/>
        </w:rPr>
        <w:br/>
        <w:t>Porque en la base de datos también existe la tabla usuarios, y usar nombres más específicos mejora la claridad y evita ambigüedad en las consultas y las relaciones.</w:t>
      </w:r>
    </w:p>
    <w:p w14:paraId="77F4A0A9" w14:textId="77777777" w:rsidR="00F67819" w:rsidRPr="00F67819" w:rsidRDefault="00F67819" w:rsidP="00F67819">
      <w:pPr>
        <w:rPr>
          <w:b/>
          <w:bCs/>
          <w:lang w:val="es-MX"/>
        </w:rPr>
      </w:pPr>
      <w:r w:rsidRPr="00F67819">
        <w:rPr>
          <w:b/>
          <w:bCs/>
          <w:lang w:val="es-MX"/>
        </w:rPr>
        <w:t>Respuesta a la pregunta 3</w:t>
      </w:r>
    </w:p>
    <w:p w14:paraId="7EC47A30" w14:textId="77777777" w:rsidR="00F67819" w:rsidRPr="00F67819" w:rsidRDefault="00F67819" w:rsidP="00F67819">
      <w:pPr>
        <w:rPr>
          <w:lang w:val="es-MX"/>
        </w:rPr>
      </w:pPr>
      <w:r w:rsidRPr="00F67819">
        <w:rPr>
          <w:b/>
          <w:bCs/>
          <w:lang w:val="es-MX"/>
        </w:rPr>
        <w:t>Agrega la tabla de puestos de trabajo y relaciónala con usuarios.</w:t>
      </w:r>
      <w:r w:rsidRPr="00F67819">
        <w:rPr>
          <w:lang w:val="es-MX"/>
        </w:rPr>
        <w:br/>
        <w:t>Se creó la tabla puestos con campos:</w:t>
      </w:r>
      <w:r w:rsidRPr="00F67819">
        <w:rPr>
          <w:lang w:val="es-MX"/>
        </w:rPr>
        <w:br/>
      </w:r>
      <w:proofErr w:type="spellStart"/>
      <w:r w:rsidRPr="00F67819">
        <w:rPr>
          <w:lang w:val="es-MX"/>
        </w:rPr>
        <w:t>id_puesto</w:t>
      </w:r>
      <w:proofErr w:type="spellEnd"/>
      <w:r w:rsidRPr="00F67819">
        <w:rPr>
          <w:lang w:val="es-MX"/>
        </w:rPr>
        <w:t xml:space="preserve">, nombre, </w:t>
      </w:r>
      <w:proofErr w:type="spellStart"/>
      <w:r w:rsidRPr="00F67819">
        <w:rPr>
          <w:lang w:val="es-MX"/>
        </w:rPr>
        <w:t>descripcion</w:t>
      </w:r>
      <w:proofErr w:type="spellEnd"/>
      <w:r w:rsidRPr="00F67819">
        <w:rPr>
          <w:lang w:val="es-MX"/>
        </w:rPr>
        <w:t xml:space="preserve">, </w:t>
      </w:r>
      <w:proofErr w:type="spellStart"/>
      <w:r w:rsidRPr="00F67819">
        <w:rPr>
          <w:lang w:val="es-MX"/>
        </w:rPr>
        <w:t>salario_base</w:t>
      </w:r>
      <w:proofErr w:type="spellEnd"/>
      <w:r w:rsidRPr="00F67819">
        <w:rPr>
          <w:lang w:val="es-MX"/>
        </w:rPr>
        <w:t xml:space="preserve">, activo, </w:t>
      </w:r>
      <w:proofErr w:type="spellStart"/>
      <w:r w:rsidRPr="00F67819">
        <w:rPr>
          <w:lang w:val="es-MX"/>
        </w:rPr>
        <w:t>fecha_alta</w:t>
      </w:r>
      <w:proofErr w:type="spellEnd"/>
      <w:r w:rsidRPr="00F67819">
        <w:rPr>
          <w:lang w:val="es-MX"/>
        </w:rPr>
        <w:t>.</w:t>
      </w:r>
      <w:r w:rsidRPr="00F67819">
        <w:rPr>
          <w:lang w:val="es-MX"/>
        </w:rPr>
        <w:br/>
        <w:t xml:space="preserve">Luego se añadió la relación </w:t>
      </w:r>
      <w:proofErr w:type="spellStart"/>
      <w:proofErr w:type="gramStart"/>
      <w:r w:rsidRPr="00F67819">
        <w:rPr>
          <w:lang w:val="es-MX"/>
        </w:rPr>
        <w:t>usuarios.puesto</w:t>
      </w:r>
      <w:proofErr w:type="gramEnd"/>
      <w:r w:rsidRPr="00F67819">
        <w:rPr>
          <w:lang w:val="es-MX"/>
        </w:rPr>
        <w:t>_id</w:t>
      </w:r>
      <w:proofErr w:type="spellEnd"/>
      <w:r w:rsidRPr="00F67819">
        <w:rPr>
          <w:lang w:val="es-MX"/>
        </w:rPr>
        <w:t xml:space="preserve"> → </w:t>
      </w:r>
      <w:proofErr w:type="spellStart"/>
      <w:r w:rsidRPr="00F67819">
        <w:rPr>
          <w:lang w:val="es-MX"/>
        </w:rPr>
        <w:t>puestos.id_puesto</w:t>
      </w:r>
      <w:proofErr w:type="spellEnd"/>
      <w:r w:rsidRPr="00F67819">
        <w:rPr>
          <w:lang w:val="es-MX"/>
        </w:rPr>
        <w:t>.</w:t>
      </w:r>
    </w:p>
    <w:p w14:paraId="428DFE19" w14:textId="77777777" w:rsidR="00F67819" w:rsidRPr="00F67819" w:rsidRDefault="00F67819" w:rsidP="00F67819">
      <w:pPr>
        <w:rPr>
          <w:lang w:val="es-MX"/>
        </w:rPr>
      </w:pPr>
    </w:p>
    <w:p w14:paraId="70432BD0" w14:textId="36F6D13D" w:rsidR="0064342E" w:rsidRPr="0064342E" w:rsidRDefault="0064342E" w:rsidP="0064342E">
      <w:pPr>
        <w:rPr>
          <w:lang w:val="es-MX"/>
        </w:rPr>
      </w:pPr>
      <w:r w:rsidRPr="0064342E">
        <w:rPr>
          <w:lang w:val="es-MX"/>
        </w:rPr>
        <w:t xml:space="preserve">En el archivo </w:t>
      </w:r>
      <w:proofErr w:type="spellStart"/>
      <w:r w:rsidRPr="0064342E">
        <w:rPr>
          <w:lang w:val="es-MX"/>
        </w:rPr>
        <w:t>init.sql</w:t>
      </w:r>
      <w:proofErr w:type="spellEnd"/>
      <w:r w:rsidRPr="0064342E">
        <w:rPr>
          <w:lang w:val="es-MX"/>
        </w:rPr>
        <w:t xml:space="preserve"> se </w:t>
      </w:r>
      <w:r w:rsidR="003C5A31">
        <w:rPr>
          <w:lang w:val="es-MX"/>
        </w:rPr>
        <w:t xml:space="preserve">detallan </w:t>
      </w:r>
      <w:r w:rsidR="003C5A31" w:rsidRPr="0064342E">
        <w:rPr>
          <w:lang w:val="es-MX"/>
        </w:rPr>
        <w:t>las</w:t>
      </w:r>
      <w:r w:rsidRPr="0064342E">
        <w:rPr>
          <w:lang w:val="es-MX"/>
        </w:rPr>
        <w:t xml:space="preserve"> siguientes tablas:</w:t>
      </w:r>
    </w:p>
    <w:p w14:paraId="5BF4B269" w14:textId="77777777" w:rsidR="0064342E" w:rsidRPr="0064342E" w:rsidRDefault="0064342E" w:rsidP="0064342E">
      <w:pPr>
        <w:numPr>
          <w:ilvl w:val="0"/>
          <w:numId w:val="17"/>
        </w:numPr>
        <w:rPr>
          <w:lang w:val="es-MX"/>
        </w:rPr>
      </w:pPr>
      <w:r w:rsidRPr="0064342E">
        <w:rPr>
          <w:b/>
          <w:bCs/>
          <w:lang w:val="es-MX"/>
        </w:rPr>
        <w:t>usuarios</w:t>
      </w:r>
      <w:r w:rsidRPr="0064342E">
        <w:rPr>
          <w:lang w:val="es-MX"/>
        </w:rPr>
        <w:t xml:space="preserve"> → información general del personal.</w:t>
      </w:r>
    </w:p>
    <w:p w14:paraId="556D5D0E" w14:textId="77777777" w:rsidR="0064342E" w:rsidRPr="0064342E" w:rsidRDefault="0064342E" w:rsidP="0064342E">
      <w:pPr>
        <w:numPr>
          <w:ilvl w:val="0"/>
          <w:numId w:val="17"/>
        </w:numPr>
        <w:rPr>
          <w:lang w:val="es-MX"/>
        </w:rPr>
      </w:pPr>
      <w:proofErr w:type="spellStart"/>
      <w:r w:rsidRPr="0064342E">
        <w:rPr>
          <w:b/>
          <w:bCs/>
          <w:lang w:val="es-MX"/>
        </w:rPr>
        <w:t>credenciales_usuarios</w:t>
      </w:r>
      <w:proofErr w:type="spellEnd"/>
      <w:r w:rsidRPr="0064342E">
        <w:rPr>
          <w:lang w:val="es-MX"/>
        </w:rPr>
        <w:t xml:space="preserve"> → credenciales vinculadas a cada usuario.</w:t>
      </w:r>
    </w:p>
    <w:p w14:paraId="5F97C60A" w14:textId="77777777" w:rsidR="0064342E" w:rsidRPr="0064342E" w:rsidRDefault="0064342E" w:rsidP="0064342E">
      <w:pPr>
        <w:numPr>
          <w:ilvl w:val="0"/>
          <w:numId w:val="17"/>
        </w:numPr>
        <w:rPr>
          <w:lang w:val="es-MX"/>
        </w:rPr>
      </w:pPr>
      <w:r w:rsidRPr="0064342E">
        <w:rPr>
          <w:b/>
          <w:bCs/>
          <w:lang w:val="es-MX"/>
        </w:rPr>
        <w:lastRenderedPageBreak/>
        <w:t>puestos</w:t>
      </w:r>
      <w:r w:rsidRPr="0064342E">
        <w:rPr>
          <w:lang w:val="es-MX"/>
        </w:rPr>
        <w:t xml:space="preserve"> → catálogo de puestos de trabajo con su salario y descripción.</w:t>
      </w:r>
    </w:p>
    <w:p w14:paraId="5C95534F" w14:textId="77777777" w:rsidR="0064342E" w:rsidRPr="0064342E" w:rsidRDefault="0064342E" w:rsidP="0064342E">
      <w:pPr>
        <w:rPr>
          <w:lang w:val="es-MX"/>
        </w:rPr>
      </w:pPr>
      <w:r w:rsidRPr="0064342E">
        <w:rPr>
          <w:lang w:val="es-MX"/>
        </w:rPr>
        <w:t>Además, se establecieron las claves foráneas correspondientes:</w:t>
      </w:r>
    </w:p>
    <w:p w14:paraId="67A9EA31" w14:textId="77777777" w:rsidR="0064342E" w:rsidRPr="0064342E" w:rsidRDefault="0064342E" w:rsidP="0064342E">
      <w:pPr>
        <w:numPr>
          <w:ilvl w:val="0"/>
          <w:numId w:val="18"/>
        </w:numPr>
        <w:rPr>
          <w:lang w:val="es-MX"/>
        </w:rPr>
      </w:pPr>
      <w:proofErr w:type="spellStart"/>
      <w:r w:rsidRPr="0064342E">
        <w:rPr>
          <w:lang w:val="es-MX"/>
        </w:rPr>
        <w:t>credenciales_usuarios.id_usuario</w:t>
      </w:r>
      <w:proofErr w:type="spellEnd"/>
      <w:r w:rsidRPr="0064342E">
        <w:rPr>
          <w:lang w:val="es-MX"/>
        </w:rPr>
        <w:t xml:space="preserve"> → </w:t>
      </w:r>
      <w:proofErr w:type="spellStart"/>
      <w:r w:rsidRPr="0064342E">
        <w:rPr>
          <w:lang w:val="es-MX"/>
        </w:rPr>
        <w:t>usuarios.id_usuario</w:t>
      </w:r>
      <w:proofErr w:type="spellEnd"/>
    </w:p>
    <w:p w14:paraId="7C8A5A99" w14:textId="77777777" w:rsidR="0064342E" w:rsidRDefault="0064342E" w:rsidP="0064342E">
      <w:pPr>
        <w:numPr>
          <w:ilvl w:val="0"/>
          <w:numId w:val="18"/>
        </w:numPr>
        <w:rPr>
          <w:lang w:val="es-MX"/>
        </w:rPr>
      </w:pPr>
      <w:proofErr w:type="spellStart"/>
      <w:proofErr w:type="gramStart"/>
      <w:r w:rsidRPr="0064342E">
        <w:rPr>
          <w:lang w:val="es-MX"/>
        </w:rPr>
        <w:t>usuarios.puesto</w:t>
      </w:r>
      <w:proofErr w:type="gramEnd"/>
      <w:r w:rsidRPr="0064342E">
        <w:rPr>
          <w:lang w:val="es-MX"/>
        </w:rPr>
        <w:t>_id</w:t>
      </w:r>
      <w:proofErr w:type="spellEnd"/>
      <w:r w:rsidRPr="0064342E">
        <w:rPr>
          <w:lang w:val="es-MX"/>
        </w:rPr>
        <w:t xml:space="preserve"> → </w:t>
      </w:r>
      <w:proofErr w:type="spellStart"/>
      <w:r w:rsidRPr="0064342E">
        <w:rPr>
          <w:lang w:val="es-MX"/>
        </w:rPr>
        <w:t>puestos.id_puesto</w:t>
      </w:r>
      <w:proofErr w:type="spellEnd"/>
    </w:p>
    <w:p w14:paraId="57B998FC" w14:textId="15487713" w:rsidR="0064342E" w:rsidRPr="0064342E" w:rsidRDefault="0064342E" w:rsidP="0064342E">
      <w:pPr>
        <w:ind w:left="720"/>
        <w:jc w:val="center"/>
        <w:rPr>
          <w:lang w:val="es-MX"/>
        </w:rPr>
      </w:pPr>
      <w:r w:rsidRPr="0064342E">
        <w:rPr>
          <w:noProof/>
          <w:lang w:val="es-MX"/>
        </w:rPr>
        <w:drawing>
          <wp:inline distT="0" distB="0" distL="0" distR="0" wp14:anchorId="180CDB89" wp14:editId="1D443A45">
            <wp:extent cx="5458587" cy="1943371"/>
            <wp:effectExtent l="0" t="0" r="8890" b="0"/>
            <wp:docPr id="15909039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03920" name="Imagen 1" descr="Diagrama&#10;&#10;El contenido generado por IA puede ser incorrecto."/>
                    <pic:cNvPicPr/>
                  </pic:nvPicPr>
                  <pic:blipFill>
                    <a:blip r:embed="rId10"/>
                    <a:stretch>
                      <a:fillRect/>
                    </a:stretch>
                  </pic:blipFill>
                  <pic:spPr>
                    <a:xfrm>
                      <a:off x="0" y="0"/>
                      <a:ext cx="5458587" cy="1943371"/>
                    </a:xfrm>
                    <a:prstGeom prst="rect">
                      <a:avLst/>
                    </a:prstGeom>
                  </pic:spPr>
                </pic:pic>
              </a:graphicData>
            </a:graphic>
          </wp:inline>
        </w:drawing>
      </w:r>
    </w:p>
    <w:p w14:paraId="4322AD10" w14:textId="319D5DEE" w:rsidR="004147E6" w:rsidRDefault="004147E6" w:rsidP="00561208">
      <w:pPr>
        <w:rPr>
          <w:lang w:val="es-MX"/>
        </w:rPr>
      </w:pPr>
    </w:p>
    <w:p w14:paraId="79143327" w14:textId="77777777" w:rsidR="005B6339" w:rsidRDefault="005B6339" w:rsidP="00561208">
      <w:pPr>
        <w:rPr>
          <w:lang w:val="es-MX"/>
        </w:rPr>
      </w:pPr>
    </w:p>
    <w:p w14:paraId="0B62AE31" w14:textId="2A07AF85" w:rsidR="005B6339" w:rsidRDefault="005B6339" w:rsidP="005B6339">
      <w:pPr>
        <w:pStyle w:val="Ttulo1"/>
        <w:rPr>
          <w:lang w:val="es-MX"/>
        </w:rPr>
      </w:pPr>
      <w:r w:rsidRPr="005B6339">
        <w:rPr>
          <w:lang w:val="es-MX"/>
        </w:rPr>
        <w:t xml:space="preserve">5. </w:t>
      </w:r>
      <w:r w:rsidR="006546CF">
        <w:rPr>
          <w:lang w:val="es-MX"/>
        </w:rPr>
        <w:t>insercion de los datos iniciales</w:t>
      </w:r>
    </w:p>
    <w:p w14:paraId="5D40E279" w14:textId="77777777" w:rsidR="006546CF" w:rsidRPr="006546CF" w:rsidRDefault="006546CF" w:rsidP="006546CF">
      <w:pPr>
        <w:rPr>
          <w:lang w:val="es-MX"/>
        </w:rPr>
      </w:pPr>
      <w:r w:rsidRPr="006546CF">
        <w:rPr>
          <w:lang w:val="es-MX"/>
        </w:rPr>
        <w:t xml:space="preserve">El archivo </w:t>
      </w:r>
      <w:proofErr w:type="spellStart"/>
      <w:r w:rsidRPr="006546CF">
        <w:rPr>
          <w:lang w:val="es-MX"/>
        </w:rPr>
        <w:t>save_data.sql</w:t>
      </w:r>
      <w:proofErr w:type="spellEnd"/>
      <w:r w:rsidRPr="006546CF">
        <w:rPr>
          <w:lang w:val="es-MX"/>
        </w:rPr>
        <w:t xml:space="preserve"> contiene datos de prueba para las tres tablas:</w:t>
      </w:r>
    </w:p>
    <w:p w14:paraId="1D3D1BA5" w14:textId="77777777" w:rsidR="006546CF" w:rsidRPr="006546CF" w:rsidRDefault="006546CF" w:rsidP="006546CF">
      <w:pPr>
        <w:numPr>
          <w:ilvl w:val="0"/>
          <w:numId w:val="19"/>
        </w:numPr>
        <w:rPr>
          <w:lang w:val="es-MX"/>
        </w:rPr>
      </w:pPr>
      <w:r w:rsidRPr="006546CF">
        <w:rPr>
          <w:lang w:val="es-MX"/>
        </w:rPr>
        <w:t xml:space="preserve">Se agregaron </w:t>
      </w:r>
      <w:r w:rsidRPr="006546CF">
        <w:rPr>
          <w:b/>
          <w:bCs/>
          <w:lang w:val="es-MX"/>
        </w:rPr>
        <w:t>tres puestos</w:t>
      </w:r>
      <w:r w:rsidRPr="006546CF">
        <w:rPr>
          <w:lang w:val="es-MX"/>
        </w:rPr>
        <w:t xml:space="preserve"> (“Auxiliar administrativo”, “Técnico especializado”, “Analista de datos”).</w:t>
      </w:r>
    </w:p>
    <w:p w14:paraId="4C5A3AB2" w14:textId="77777777" w:rsidR="006546CF" w:rsidRPr="006546CF" w:rsidRDefault="006546CF" w:rsidP="006546CF">
      <w:pPr>
        <w:numPr>
          <w:ilvl w:val="0"/>
          <w:numId w:val="19"/>
        </w:numPr>
        <w:rPr>
          <w:lang w:val="es-MX"/>
        </w:rPr>
      </w:pPr>
      <w:r w:rsidRPr="006546CF">
        <w:rPr>
          <w:lang w:val="es-MX"/>
        </w:rPr>
        <w:t xml:space="preserve">Se insertaron </w:t>
      </w:r>
      <w:r w:rsidRPr="006546CF">
        <w:rPr>
          <w:b/>
          <w:bCs/>
          <w:lang w:val="es-MX"/>
        </w:rPr>
        <w:t>cinco usuarios</w:t>
      </w:r>
      <w:r w:rsidRPr="006546CF">
        <w:rPr>
          <w:lang w:val="es-MX"/>
        </w:rPr>
        <w:t xml:space="preserve"> asignados a distintos puestos.</w:t>
      </w:r>
    </w:p>
    <w:p w14:paraId="3C8A8985" w14:textId="77777777" w:rsidR="006546CF" w:rsidRPr="006546CF" w:rsidRDefault="006546CF" w:rsidP="006546CF">
      <w:pPr>
        <w:numPr>
          <w:ilvl w:val="0"/>
          <w:numId w:val="19"/>
        </w:numPr>
        <w:rPr>
          <w:lang w:val="es-MX"/>
        </w:rPr>
      </w:pPr>
      <w:r w:rsidRPr="006546CF">
        <w:rPr>
          <w:lang w:val="es-MX"/>
        </w:rPr>
        <w:t xml:space="preserve">Se registraron sus </w:t>
      </w:r>
      <w:r w:rsidRPr="006546CF">
        <w:rPr>
          <w:b/>
          <w:bCs/>
          <w:lang w:val="es-MX"/>
        </w:rPr>
        <w:t>credenciales</w:t>
      </w:r>
      <w:r w:rsidRPr="006546CF">
        <w:rPr>
          <w:lang w:val="es-MX"/>
        </w:rPr>
        <w:t xml:space="preserve"> con identificadores de usuario</w:t>
      </w:r>
    </w:p>
    <w:p w14:paraId="0F9F2DF3" w14:textId="6EBE4146" w:rsidR="006546CF" w:rsidRPr="006546CF" w:rsidRDefault="006546CF" w:rsidP="006546CF">
      <w:pPr>
        <w:rPr>
          <w:lang w:val="es-MX"/>
        </w:rPr>
      </w:pPr>
      <w:r w:rsidRPr="006546CF">
        <w:rPr>
          <w:noProof/>
          <w:lang w:val="es-MX"/>
        </w:rPr>
        <w:drawing>
          <wp:inline distT="0" distB="0" distL="0" distR="0" wp14:anchorId="13DB0940" wp14:editId="4CD2CA0E">
            <wp:extent cx="5486400" cy="639445"/>
            <wp:effectExtent l="0" t="0" r="0" b="8255"/>
            <wp:docPr id="2098876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6092" name=""/>
                    <pic:cNvPicPr/>
                  </pic:nvPicPr>
                  <pic:blipFill>
                    <a:blip r:embed="rId11"/>
                    <a:stretch>
                      <a:fillRect/>
                    </a:stretch>
                  </pic:blipFill>
                  <pic:spPr>
                    <a:xfrm>
                      <a:off x="0" y="0"/>
                      <a:ext cx="5486400" cy="639445"/>
                    </a:xfrm>
                    <a:prstGeom prst="rect">
                      <a:avLst/>
                    </a:prstGeom>
                  </pic:spPr>
                </pic:pic>
              </a:graphicData>
            </a:graphic>
          </wp:inline>
        </w:drawing>
      </w:r>
    </w:p>
    <w:p w14:paraId="31BAACFF" w14:textId="58313D5F" w:rsidR="005B6339" w:rsidRDefault="00F67819" w:rsidP="005B6339">
      <w:pPr>
        <w:rPr>
          <w:lang w:val="es-MX"/>
        </w:rPr>
      </w:pPr>
      <w:r w:rsidRPr="00F67819">
        <w:rPr>
          <w:lang w:val="es-MX"/>
        </w:rPr>
        <w:drawing>
          <wp:inline distT="0" distB="0" distL="0" distR="0" wp14:anchorId="740C524E" wp14:editId="1CEFEA44">
            <wp:extent cx="5486400" cy="1742440"/>
            <wp:effectExtent l="0" t="0" r="0" b="0"/>
            <wp:docPr id="368452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5237" name="Imagen 1" descr="Interfaz de usuario gráfica, Texto, Aplicación&#10;&#10;El contenido generado por IA puede ser incorrecto."/>
                    <pic:cNvPicPr/>
                  </pic:nvPicPr>
                  <pic:blipFill>
                    <a:blip r:embed="rId12"/>
                    <a:stretch>
                      <a:fillRect/>
                    </a:stretch>
                  </pic:blipFill>
                  <pic:spPr>
                    <a:xfrm>
                      <a:off x="0" y="0"/>
                      <a:ext cx="5486400" cy="1742440"/>
                    </a:xfrm>
                    <a:prstGeom prst="rect">
                      <a:avLst/>
                    </a:prstGeom>
                  </pic:spPr>
                </pic:pic>
              </a:graphicData>
            </a:graphic>
          </wp:inline>
        </w:drawing>
      </w:r>
    </w:p>
    <w:p w14:paraId="47A215C5" w14:textId="4B2D2CCE" w:rsidR="00F67819" w:rsidRPr="005B6339" w:rsidRDefault="00F67819" w:rsidP="005B6339">
      <w:pPr>
        <w:rPr>
          <w:lang w:val="es-MX"/>
        </w:rPr>
      </w:pPr>
      <w:r w:rsidRPr="00F67819">
        <w:rPr>
          <w:lang w:val="es-MX"/>
        </w:rPr>
        <w:lastRenderedPageBreak/>
        <w:drawing>
          <wp:inline distT="0" distB="0" distL="0" distR="0" wp14:anchorId="1F1CA518" wp14:editId="41721D03">
            <wp:extent cx="5486400" cy="982345"/>
            <wp:effectExtent l="0" t="0" r="0" b="8255"/>
            <wp:docPr id="15138983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8366" name="Imagen 1" descr="Texto&#10;&#10;El contenido generado por IA puede ser incorrecto."/>
                    <pic:cNvPicPr/>
                  </pic:nvPicPr>
                  <pic:blipFill>
                    <a:blip r:embed="rId13"/>
                    <a:stretch>
                      <a:fillRect/>
                    </a:stretch>
                  </pic:blipFill>
                  <pic:spPr>
                    <a:xfrm>
                      <a:off x="0" y="0"/>
                      <a:ext cx="5486400" cy="982345"/>
                    </a:xfrm>
                    <a:prstGeom prst="rect">
                      <a:avLst/>
                    </a:prstGeom>
                  </pic:spPr>
                </pic:pic>
              </a:graphicData>
            </a:graphic>
          </wp:inline>
        </w:drawing>
      </w:r>
    </w:p>
    <w:p w14:paraId="0D1C65D1" w14:textId="53E3E861" w:rsidR="005B6339" w:rsidRDefault="00F67819" w:rsidP="00F67819">
      <w:pPr>
        <w:pStyle w:val="Ttulo1"/>
        <w:rPr>
          <w:lang w:val="es-MX"/>
        </w:rPr>
      </w:pPr>
      <w:r>
        <w:rPr>
          <w:lang w:val="es-MX"/>
        </w:rPr>
        <w:t>Registro de nuevos usuarios</w:t>
      </w:r>
    </w:p>
    <w:p w14:paraId="6198C892" w14:textId="77777777" w:rsidR="00F67819" w:rsidRPr="00F67819" w:rsidRDefault="00F67819" w:rsidP="00F67819">
      <w:pPr>
        <w:rPr>
          <w:lang w:val="es-MX"/>
        </w:rPr>
      </w:pPr>
      <w:r w:rsidRPr="00F67819">
        <w:rPr>
          <w:b/>
          <w:bCs/>
          <w:lang w:val="es-MX"/>
        </w:rPr>
        <w:t>Crea una función en Python para registrar usuarios.</w:t>
      </w:r>
    </w:p>
    <w:p w14:paraId="3D537A42" w14:textId="77777777" w:rsidR="00F67819" w:rsidRPr="00F67819" w:rsidRDefault="00F67819" w:rsidP="00F67819">
      <w:pPr>
        <w:rPr>
          <w:lang w:val="es-MX"/>
        </w:rPr>
      </w:pPr>
      <w:r w:rsidRPr="00F67819">
        <w:rPr>
          <w:lang w:val="es-MX"/>
        </w:rPr>
        <w:t xml:space="preserve">El archivo acceso.py permite conectar al contenedor, insertar nuevos registros y generar el hash de la contraseña con </w:t>
      </w:r>
      <w:r w:rsidRPr="00F67819">
        <w:rPr>
          <w:b/>
          <w:bCs/>
          <w:lang w:val="es-MX"/>
        </w:rPr>
        <w:t>SHA-256</w:t>
      </w:r>
      <w:r w:rsidRPr="00F67819">
        <w:rPr>
          <w:lang w:val="es-MX"/>
        </w:rPr>
        <w:t>.</w:t>
      </w:r>
    </w:p>
    <w:p w14:paraId="4685FB0F" w14:textId="232487CB" w:rsidR="00F67819" w:rsidRDefault="00F67819" w:rsidP="00F67819">
      <w:pPr>
        <w:rPr>
          <w:lang w:val="es-MX"/>
        </w:rPr>
      </w:pPr>
      <w:r w:rsidRPr="00F67819">
        <w:rPr>
          <w:lang w:val="es-MX"/>
        </w:rPr>
        <w:t xml:space="preserve">La función </w:t>
      </w:r>
      <w:proofErr w:type="spellStart"/>
      <w:r w:rsidRPr="00F67819">
        <w:rPr>
          <w:lang w:val="es-MX"/>
        </w:rPr>
        <w:t>registrar_</w:t>
      </w:r>
      <w:proofErr w:type="gramStart"/>
      <w:r w:rsidRPr="00F67819">
        <w:rPr>
          <w:lang w:val="es-MX"/>
        </w:rPr>
        <w:t>usuario</w:t>
      </w:r>
      <w:proofErr w:type="spellEnd"/>
      <w:r w:rsidRPr="00F67819">
        <w:rPr>
          <w:lang w:val="es-MX"/>
        </w:rPr>
        <w:t>(</w:t>
      </w:r>
      <w:proofErr w:type="gramEnd"/>
      <w:r w:rsidR="00F427CF" w:rsidRPr="00F427CF">
        <w:rPr>
          <w:lang w:val="es-MX"/>
        </w:rPr>
        <w:t xml:space="preserve">nombre, correo, </w:t>
      </w:r>
      <w:proofErr w:type="spellStart"/>
      <w:r w:rsidR="00F427CF" w:rsidRPr="00F427CF">
        <w:rPr>
          <w:lang w:val="es-MX"/>
        </w:rPr>
        <w:t>telefono</w:t>
      </w:r>
      <w:proofErr w:type="spellEnd"/>
      <w:r w:rsidR="00F427CF" w:rsidRPr="00F427CF">
        <w:rPr>
          <w:lang w:val="es-MX"/>
        </w:rPr>
        <w:t xml:space="preserve">, </w:t>
      </w:r>
      <w:proofErr w:type="spellStart"/>
      <w:r w:rsidR="00F427CF" w:rsidRPr="00F427CF">
        <w:rPr>
          <w:lang w:val="es-MX"/>
        </w:rPr>
        <w:t>fecha_nacimiento</w:t>
      </w:r>
      <w:proofErr w:type="spellEnd"/>
      <w:r w:rsidR="00F427CF" w:rsidRPr="00F427CF">
        <w:rPr>
          <w:lang w:val="es-MX"/>
        </w:rPr>
        <w:t xml:space="preserve">, </w:t>
      </w:r>
      <w:proofErr w:type="spellStart"/>
      <w:r w:rsidR="00F427CF" w:rsidRPr="00F427CF">
        <w:rPr>
          <w:lang w:val="es-MX"/>
        </w:rPr>
        <w:t>username</w:t>
      </w:r>
      <w:proofErr w:type="spellEnd"/>
      <w:r w:rsidR="00F427CF" w:rsidRPr="00F427CF">
        <w:rPr>
          <w:lang w:val="es-MX"/>
        </w:rPr>
        <w:t xml:space="preserve">, </w:t>
      </w:r>
      <w:proofErr w:type="spellStart"/>
      <w:proofErr w:type="gramStart"/>
      <w:r w:rsidR="00F427CF" w:rsidRPr="00F427CF">
        <w:rPr>
          <w:lang w:val="es-MX"/>
        </w:rPr>
        <w:t>password</w:t>
      </w:r>
      <w:proofErr w:type="spellEnd"/>
      <w:proofErr w:type="gramEnd"/>
      <w:r w:rsidR="00F427CF" w:rsidRPr="00F427CF">
        <w:rPr>
          <w:lang w:val="es-MX"/>
        </w:rPr>
        <w:t xml:space="preserve">, </w:t>
      </w:r>
      <w:proofErr w:type="spellStart"/>
      <w:r w:rsidR="00F427CF" w:rsidRPr="00F427CF">
        <w:rPr>
          <w:lang w:val="es-MX"/>
        </w:rPr>
        <w:t>puesto_id</w:t>
      </w:r>
      <w:proofErr w:type="spellEnd"/>
      <w:r w:rsidRPr="00F67819">
        <w:rPr>
          <w:lang w:val="es-MX"/>
        </w:rPr>
        <w:t xml:space="preserve">) inserta automáticamente los datos en las tablas usuarios y </w:t>
      </w:r>
      <w:proofErr w:type="spellStart"/>
      <w:r w:rsidRPr="00F67819">
        <w:rPr>
          <w:lang w:val="es-MX"/>
        </w:rPr>
        <w:t>credenciales_usuarios</w:t>
      </w:r>
      <w:proofErr w:type="spellEnd"/>
      <w:r w:rsidRPr="00F67819">
        <w:rPr>
          <w:lang w:val="es-MX"/>
        </w:rPr>
        <w:t>.</w:t>
      </w:r>
    </w:p>
    <w:p w14:paraId="2E21DFC9" w14:textId="663A8A5D" w:rsidR="00F427CF" w:rsidRPr="00F67819" w:rsidRDefault="00F427CF" w:rsidP="00F67819">
      <w:pPr>
        <w:rPr>
          <w:lang w:val="es-MX"/>
        </w:rPr>
      </w:pPr>
      <w:r w:rsidRPr="00F427CF">
        <w:rPr>
          <w:lang w:val="es-MX"/>
        </w:rPr>
        <w:drawing>
          <wp:inline distT="0" distB="0" distL="0" distR="0" wp14:anchorId="6EDB0552" wp14:editId="3EB85D03">
            <wp:extent cx="5486400" cy="835025"/>
            <wp:effectExtent l="0" t="0" r="0" b="3175"/>
            <wp:docPr id="95584040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40404" name="Imagen 1" descr="Interfaz de usuario gráfica, Texto&#10;&#10;El contenido generado por IA puede ser incorrecto."/>
                    <pic:cNvPicPr/>
                  </pic:nvPicPr>
                  <pic:blipFill>
                    <a:blip r:embed="rId14"/>
                    <a:stretch>
                      <a:fillRect/>
                    </a:stretch>
                  </pic:blipFill>
                  <pic:spPr>
                    <a:xfrm>
                      <a:off x="0" y="0"/>
                      <a:ext cx="5486400" cy="835025"/>
                    </a:xfrm>
                    <a:prstGeom prst="rect">
                      <a:avLst/>
                    </a:prstGeom>
                  </pic:spPr>
                </pic:pic>
              </a:graphicData>
            </a:graphic>
          </wp:inline>
        </w:drawing>
      </w:r>
    </w:p>
    <w:p w14:paraId="35D2ECA1" w14:textId="0F54DDCD" w:rsidR="00F67819" w:rsidRDefault="00F427CF" w:rsidP="00F67819">
      <w:pPr>
        <w:rPr>
          <w:lang w:val="es-MX"/>
        </w:rPr>
      </w:pPr>
      <w:r w:rsidRPr="00F427CF">
        <w:rPr>
          <w:lang w:val="es-MX"/>
        </w:rPr>
        <w:drawing>
          <wp:inline distT="0" distB="0" distL="0" distR="0" wp14:anchorId="45CDB9BE" wp14:editId="073FF65F">
            <wp:extent cx="5486400" cy="489585"/>
            <wp:effectExtent l="0" t="0" r="0" b="5715"/>
            <wp:docPr id="972048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48551" name="Imagen 1"/>
                    <pic:cNvPicPr/>
                  </pic:nvPicPr>
                  <pic:blipFill>
                    <a:blip r:embed="rId15"/>
                    <a:stretch>
                      <a:fillRect/>
                    </a:stretch>
                  </pic:blipFill>
                  <pic:spPr>
                    <a:xfrm>
                      <a:off x="0" y="0"/>
                      <a:ext cx="5486400" cy="489585"/>
                    </a:xfrm>
                    <a:prstGeom prst="rect">
                      <a:avLst/>
                    </a:prstGeom>
                  </pic:spPr>
                </pic:pic>
              </a:graphicData>
            </a:graphic>
          </wp:inline>
        </w:drawing>
      </w:r>
    </w:p>
    <w:p w14:paraId="657729A9" w14:textId="740AD2CE" w:rsidR="00F427CF" w:rsidRDefault="00F427CF" w:rsidP="00F67819">
      <w:pPr>
        <w:rPr>
          <w:lang w:val="es-MX"/>
        </w:rPr>
      </w:pPr>
      <w:r>
        <w:rPr>
          <w:noProof/>
          <w:lang w:val="es-MX"/>
        </w:rPr>
        <mc:AlternateContent>
          <mc:Choice Requires="wps">
            <w:drawing>
              <wp:anchor distT="0" distB="0" distL="114300" distR="114300" simplePos="0" relativeHeight="251659264" behindDoc="0" locked="0" layoutInCell="1" allowOverlap="1" wp14:anchorId="5E4623DE" wp14:editId="6EDFC650">
                <wp:simplePos x="0" y="0"/>
                <wp:positionH relativeFrom="column">
                  <wp:posOffset>312312</wp:posOffset>
                </wp:positionH>
                <wp:positionV relativeFrom="paragraph">
                  <wp:posOffset>1439652</wp:posOffset>
                </wp:positionV>
                <wp:extent cx="4391695" cy="12879"/>
                <wp:effectExtent l="57150" t="38100" r="66040" b="82550"/>
                <wp:wrapNone/>
                <wp:docPr id="1822099614" name="Conector recto 1"/>
                <wp:cNvGraphicFramePr/>
                <a:graphic xmlns:a="http://schemas.openxmlformats.org/drawingml/2006/main">
                  <a:graphicData uri="http://schemas.microsoft.com/office/word/2010/wordprocessingShape">
                    <wps:wsp>
                      <wps:cNvCnPr/>
                      <wps:spPr>
                        <a:xfrm>
                          <a:off x="0" y="0"/>
                          <a:ext cx="4391695" cy="12879"/>
                        </a:xfrm>
                        <a:prstGeom prst="line">
                          <a:avLst/>
                        </a:prstGeom>
                        <a:ln>
                          <a:headEnd type="none" w="med" len="med"/>
                          <a:tailEnd type="none" w="med" len="med"/>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97F93D8"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6pt,113.35pt" to="370.4pt,1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" strokecolor="#c0504d [3205]" strokeweight="3pt">
                <v:shadow on="t" color="black" opacity="22937f" origin=",.5" offset="0,.63889mm"/>
              </v:line>
            </w:pict>
          </mc:Fallback>
        </mc:AlternateContent>
      </w:r>
      <w:r w:rsidRPr="00F427CF">
        <w:rPr>
          <w:lang w:val="es-MX"/>
        </w:rPr>
        <w:drawing>
          <wp:inline distT="0" distB="0" distL="0" distR="0" wp14:anchorId="7140F3AE" wp14:editId="26068196">
            <wp:extent cx="5486400" cy="1497330"/>
            <wp:effectExtent l="0" t="0" r="0" b="7620"/>
            <wp:docPr id="1031395135"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5135" name="Imagen 1" descr="Interfaz de usuario gráfica, Texto, Aplicación, Tabla&#10;&#10;El contenido generado por IA puede ser incorrecto."/>
                    <pic:cNvPicPr/>
                  </pic:nvPicPr>
                  <pic:blipFill>
                    <a:blip r:embed="rId16"/>
                    <a:stretch>
                      <a:fillRect/>
                    </a:stretch>
                  </pic:blipFill>
                  <pic:spPr>
                    <a:xfrm>
                      <a:off x="0" y="0"/>
                      <a:ext cx="5486400" cy="1497330"/>
                    </a:xfrm>
                    <a:prstGeom prst="rect">
                      <a:avLst/>
                    </a:prstGeom>
                  </pic:spPr>
                </pic:pic>
              </a:graphicData>
            </a:graphic>
          </wp:inline>
        </w:drawing>
      </w:r>
    </w:p>
    <w:p w14:paraId="230FBEAE" w14:textId="1BAAF73D" w:rsidR="00F427CF" w:rsidRDefault="00F427CF" w:rsidP="00F67819">
      <w:pPr>
        <w:rPr>
          <w:lang w:val="es-MX"/>
        </w:rPr>
      </w:pPr>
      <w:r w:rsidRPr="00F427CF">
        <w:rPr>
          <w:lang w:val="es-MX"/>
        </w:rPr>
        <w:drawing>
          <wp:inline distT="0" distB="0" distL="0" distR="0" wp14:anchorId="08DB8ED1" wp14:editId="7DF58248">
            <wp:extent cx="5486400" cy="1430020"/>
            <wp:effectExtent l="0" t="0" r="0" b="0"/>
            <wp:docPr id="11163248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4832" name="Imagen 1" descr="Tabla&#10;&#10;El contenido generado por IA puede ser incorrecto."/>
                    <pic:cNvPicPr/>
                  </pic:nvPicPr>
                  <pic:blipFill>
                    <a:blip r:embed="rId17"/>
                    <a:stretch>
                      <a:fillRect/>
                    </a:stretch>
                  </pic:blipFill>
                  <pic:spPr>
                    <a:xfrm>
                      <a:off x="0" y="0"/>
                      <a:ext cx="5486400" cy="1430020"/>
                    </a:xfrm>
                    <a:prstGeom prst="rect">
                      <a:avLst/>
                    </a:prstGeom>
                  </pic:spPr>
                </pic:pic>
              </a:graphicData>
            </a:graphic>
          </wp:inline>
        </w:drawing>
      </w:r>
    </w:p>
    <w:p w14:paraId="7789B14C" w14:textId="3C62013C" w:rsidR="00CD6FC3" w:rsidRDefault="00CD6FC3" w:rsidP="00F67819">
      <w:pPr>
        <w:rPr>
          <w:lang w:val="es-MX"/>
        </w:rPr>
      </w:pPr>
      <w:r w:rsidRPr="00CD6FC3">
        <w:rPr>
          <w:lang w:val="es-MX"/>
        </w:rPr>
        <w:lastRenderedPageBreak/>
        <w:drawing>
          <wp:inline distT="0" distB="0" distL="0" distR="0" wp14:anchorId="16D63371" wp14:editId="73B8357A">
            <wp:extent cx="5486400" cy="1115695"/>
            <wp:effectExtent l="0" t="0" r="0" b="8255"/>
            <wp:docPr id="1815099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99252" name=""/>
                    <pic:cNvPicPr/>
                  </pic:nvPicPr>
                  <pic:blipFill>
                    <a:blip r:embed="rId18"/>
                    <a:stretch>
                      <a:fillRect/>
                    </a:stretch>
                  </pic:blipFill>
                  <pic:spPr>
                    <a:xfrm>
                      <a:off x="0" y="0"/>
                      <a:ext cx="5486400" cy="1115695"/>
                    </a:xfrm>
                    <a:prstGeom prst="rect">
                      <a:avLst/>
                    </a:prstGeom>
                  </pic:spPr>
                </pic:pic>
              </a:graphicData>
            </a:graphic>
          </wp:inline>
        </w:drawing>
      </w:r>
    </w:p>
    <w:p w14:paraId="53D80E2D" w14:textId="09004EF5" w:rsidR="00E03E39" w:rsidRDefault="00E03E39" w:rsidP="00E03E39">
      <w:pPr>
        <w:pStyle w:val="Ttulo1"/>
      </w:pPr>
      <w:r w:rsidRPr="00E03E39">
        <w:t>Consultas y validación de usuarios</w:t>
      </w:r>
    </w:p>
    <w:p w14:paraId="1A8584A1" w14:textId="77777777" w:rsidR="00E03E39" w:rsidRPr="00E03E39" w:rsidRDefault="00E03E39" w:rsidP="00E03E39">
      <w:pPr>
        <w:rPr>
          <w:lang w:val="es-MX"/>
        </w:rPr>
      </w:pPr>
      <w:r w:rsidRPr="00E03E39">
        <w:rPr>
          <w:lang w:val="es-MX"/>
        </w:rPr>
        <w:t xml:space="preserve">Para complementar el registro de nuevos usuarios, se desarrolló el script </w:t>
      </w:r>
      <w:r w:rsidRPr="00E03E39">
        <w:rPr>
          <w:b/>
          <w:bCs/>
          <w:lang w:val="es-MX"/>
        </w:rPr>
        <w:t>consultas.py</w:t>
      </w:r>
      <w:r w:rsidRPr="00E03E39">
        <w:rPr>
          <w:lang w:val="es-MX"/>
        </w:rPr>
        <w:t xml:space="preserve">, cuya finalidad es </w:t>
      </w:r>
      <w:r w:rsidRPr="00E03E39">
        <w:rPr>
          <w:b/>
          <w:bCs/>
          <w:lang w:val="es-MX"/>
        </w:rPr>
        <w:t>verificar credenciales y recuperar los datos de un usuario registrado</w:t>
      </w:r>
      <w:r w:rsidRPr="00E03E39">
        <w:rPr>
          <w:lang w:val="es-MX"/>
        </w:rPr>
        <w:t xml:space="preserve"> en la base de datos PostgreSQL.</w:t>
      </w:r>
      <w:r w:rsidRPr="00E03E39">
        <w:rPr>
          <w:lang w:val="es-MX"/>
        </w:rPr>
        <w:br/>
        <w:t>Este script establece una conexión al mismo contenedor Docker de PostgreSQL, solicita las credenciales mediante consola, y realiza una consulta segura usando el hash SHA-256 de la contraseña ingresada.</w:t>
      </w:r>
    </w:p>
    <w:p w14:paraId="0F3DD0E2" w14:textId="77777777" w:rsidR="00E03E39" w:rsidRPr="00E03E39" w:rsidRDefault="00E03E39" w:rsidP="00E03E39">
      <w:pPr>
        <w:rPr>
          <w:lang w:val="es-MX"/>
        </w:rPr>
      </w:pPr>
      <w:r w:rsidRPr="00E03E39">
        <w:rPr>
          <w:lang w:val="es-MX"/>
        </w:rPr>
        <w:t xml:space="preserve">El programa compara los valores proporcionados con los registros almacenados en la tabla </w:t>
      </w:r>
      <w:proofErr w:type="spellStart"/>
      <w:r w:rsidRPr="00E03E39">
        <w:rPr>
          <w:lang w:val="es-MX"/>
        </w:rPr>
        <w:t>credenciales_usuarios</w:t>
      </w:r>
      <w:proofErr w:type="spellEnd"/>
      <w:r w:rsidRPr="00E03E39">
        <w:rPr>
          <w:lang w:val="es-MX"/>
        </w:rPr>
        <w:t>. Si el usuario y la contraseña coinciden, se muestran los datos asociados en la tabla usuarios; en caso contrario, se indica que las credenciales son incorrectas.</w:t>
      </w:r>
    </w:p>
    <w:p w14:paraId="51833103" w14:textId="77777777" w:rsidR="00E03E39" w:rsidRPr="00E03E39" w:rsidRDefault="00E03E39" w:rsidP="00E03E39">
      <w:pPr>
        <w:rPr>
          <w:lang w:val="es-MX"/>
        </w:rPr>
      </w:pPr>
      <w:r w:rsidRPr="00E03E39">
        <w:rPr>
          <w:lang w:val="es-MX"/>
        </w:rPr>
        <w:t>El código implementa las siguientes funciones principales:</w:t>
      </w:r>
    </w:p>
    <w:p w14:paraId="30FC21CC" w14:textId="77777777" w:rsidR="00E03E39" w:rsidRPr="00E03E39" w:rsidRDefault="00E03E39" w:rsidP="00E03E39">
      <w:pPr>
        <w:numPr>
          <w:ilvl w:val="0"/>
          <w:numId w:val="20"/>
        </w:numPr>
        <w:rPr>
          <w:lang w:val="es-MX"/>
        </w:rPr>
      </w:pPr>
      <w:proofErr w:type="spellStart"/>
      <w:r w:rsidRPr="00E03E39">
        <w:rPr>
          <w:b/>
          <w:bCs/>
          <w:lang w:val="es-MX"/>
        </w:rPr>
        <w:t>conectar_</w:t>
      </w:r>
      <w:proofErr w:type="gramStart"/>
      <w:r w:rsidRPr="00E03E39">
        <w:rPr>
          <w:b/>
          <w:bCs/>
          <w:lang w:val="es-MX"/>
        </w:rPr>
        <w:t>db</w:t>
      </w:r>
      <w:proofErr w:type="spellEnd"/>
      <w:r w:rsidRPr="00E03E39">
        <w:rPr>
          <w:b/>
          <w:bCs/>
          <w:lang w:val="es-MX"/>
        </w:rPr>
        <w:t>(</w:t>
      </w:r>
      <w:proofErr w:type="gramEnd"/>
      <w:r w:rsidRPr="00E03E39">
        <w:rPr>
          <w:b/>
          <w:bCs/>
          <w:lang w:val="es-MX"/>
        </w:rPr>
        <w:t>)</w:t>
      </w:r>
      <w:r w:rsidRPr="00E03E39">
        <w:rPr>
          <w:lang w:val="es-MX"/>
        </w:rPr>
        <w:t>: establece la conexión con la base de datos.</w:t>
      </w:r>
    </w:p>
    <w:p w14:paraId="53A9638D" w14:textId="77777777" w:rsidR="00E03E39" w:rsidRPr="00E03E39" w:rsidRDefault="00E03E39" w:rsidP="00E03E39">
      <w:pPr>
        <w:numPr>
          <w:ilvl w:val="0"/>
          <w:numId w:val="20"/>
        </w:numPr>
        <w:rPr>
          <w:lang w:val="es-MX"/>
        </w:rPr>
      </w:pPr>
      <w:proofErr w:type="spellStart"/>
      <w:r w:rsidRPr="00E03E39">
        <w:rPr>
          <w:b/>
          <w:bCs/>
          <w:lang w:val="es-MX"/>
        </w:rPr>
        <w:t>hash_</w:t>
      </w:r>
      <w:proofErr w:type="gramStart"/>
      <w:r w:rsidRPr="00E03E39">
        <w:rPr>
          <w:b/>
          <w:bCs/>
          <w:lang w:val="es-MX"/>
        </w:rPr>
        <w:t>password</w:t>
      </w:r>
      <w:proofErr w:type="spellEnd"/>
      <w:r w:rsidRPr="00E03E39">
        <w:rPr>
          <w:b/>
          <w:bCs/>
          <w:lang w:val="es-MX"/>
        </w:rPr>
        <w:t>(</w:t>
      </w:r>
      <w:proofErr w:type="gramEnd"/>
      <w:r w:rsidRPr="00E03E39">
        <w:rPr>
          <w:b/>
          <w:bCs/>
          <w:lang w:val="es-MX"/>
        </w:rPr>
        <w:t>)</w:t>
      </w:r>
      <w:r w:rsidRPr="00E03E39">
        <w:rPr>
          <w:lang w:val="es-MX"/>
        </w:rPr>
        <w:t>: genera el hash SHA-256 de la contraseña ingresada.</w:t>
      </w:r>
    </w:p>
    <w:p w14:paraId="245D0D43" w14:textId="77777777" w:rsidR="00E03E39" w:rsidRDefault="00E03E39" w:rsidP="00E03E39">
      <w:pPr>
        <w:numPr>
          <w:ilvl w:val="0"/>
          <w:numId w:val="20"/>
        </w:numPr>
        <w:rPr>
          <w:lang w:val="es-MX"/>
        </w:rPr>
      </w:pPr>
      <w:proofErr w:type="spellStart"/>
      <w:r w:rsidRPr="00E03E39">
        <w:rPr>
          <w:b/>
          <w:bCs/>
          <w:lang w:val="es-MX"/>
        </w:rPr>
        <w:t>obtener_datos_</w:t>
      </w:r>
      <w:proofErr w:type="gramStart"/>
      <w:r w:rsidRPr="00E03E39">
        <w:rPr>
          <w:b/>
          <w:bCs/>
          <w:lang w:val="es-MX"/>
        </w:rPr>
        <w:t>usuario</w:t>
      </w:r>
      <w:proofErr w:type="spellEnd"/>
      <w:r w:rsidRPr="00E03E39">
        <w:rPr>
          <w:b/>
          <w:bCs/>
          <w:lang w:val="es-MX"/>
        </w:rPr>
        <w:t>(</w:t>
      </w:r>
      <w:proofErr w:type="gramEnd"/>
      <w:r w:rsidRPr="00E03E39">
        <w:rPr>
          <w:b/>
          <w:bCs/>
          <w:lang w:val="es-MX"/>
        </w:rPr>
        <w:t>)</w:t>
      </w:r>
      <w:r w:rsidRPr="00E03E39">
        <w:rPr>
          <w:lang w:val="es-MX"/>
        </w:rPr>
        <w:t>: ejecuta la consulta SQL y muestra la información del usuario si las credenciales son válidas.</w:t>
      </w:r>
    </w:p>
    <w:p w14:paraId="5795BC54" w14:textId="000F7B69" w:rsidR="00A85A54" w:rsidRPr="00E03E39" w:rsidRDefault="00A85A54" w:rsidP="00A85A54">
      <w:pPr>
        <w:ind w:left="720"/>
        <w:rPr>
          <w:lang w:val="es-MX"/>
        </w:rPr>
      </w:pPr>
      <w:r w:rsidRPr="00A85A54">
        <w:rPr>
          <w:lang w:val="es-MX"/>
        </w:rPr>
        <w:drawing>
          <wp:inline distT="0" distB="0" distL="0" distR="0" wp14:anchorId="6CFE1ADF" wp14:editId="1140340B">
            <wp:extent cx="5486400" cy="1609090"/>
            <wp:effectExtent l="0" t="0" r="0" b="0"/>
            <wp:docPr id="12467003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00344" name="Imagen 1" descr="Texto&#10;&#10;El contenido generado por IA puede ser incorrecto."/>
                    <pic:cNvPicPr/>
                  </pic:nvPicPr>
                  <pic:blipFill>
                    <a:blip r:embed="rId19"/>
                    <a:stretch>
                      <a:fillRect/>
                    </a:stretch>
                  </pic:blipFill>
                  <pic:spPr>
                    <a:xfrm>
                      <a:off x="0" y="0"/>
                      <a:ext cx="5486400" cy="1609090"/>
                    </a:xfrm>
                    <a:prstGeom prst="rect">
                      <a:avLst/>
                    </a:prstGeom>
                  </pic:spPr>
                </pic:pic>
              </a:graphicData>
            </a:graphic>
          </wp:inline>
        </w:drawing>
      </w:r>
    </w:p>
    <w:p w14:paraId="2604E77A" w14:textId="77777777" w:rsidR="00E03E39" w:rsidRDefault="00E03E39" w:rsidP="00E03E39">
      <w:pPr>
        <w:rPr>
          <w:lang w:val="es-MX"/>
        </w:rPr>
      </w:pPr>
    </w:p>
    <w:p w14:paraId="1C50CED8" w14:textId="77777777" w:rsidR="00A85A54" w:rsidRDefault="00A85A54" w:rsidP="00E03E39">
      <w:pPr>
        <w:rPr>
          <w:lang w:val="es-MX"/>
        </w:rPr>
      </w:pPr>
    </w:p>
    <w:p w14:paraId="4210CFE7" w14:textId="77777777" w:rsidR="00A85A54" w:rsidRPr="00E03E39" w:rsidRDefault="00A85A54" w:rsidP="00E03E39">
      <w:pPr>
        <w:rPr>
          <w:lang w:val="es-MX"/>
        </w:rPr>
      </w:pPr>
    </w:p>
    <w:p w14:paraId="210A7D11" w14:textId="469790CF" w:rsidR="00F427CF" w:rsidRDefault="00F427CF" w:rsidP="00F427CF">
      <w:pPr>
        <w:pStyle w:val="Ttulo1"/>
        <w:rPr>
          <w:lang w:val="es-MX"/>
        </w:rPr>
      </w:pPr>
      <w:r>
        <w:rPr>
          <w:lang w:val="es-MX"/>
        </w:rPr>
        <w:lastRenderedPageBreak/>
        <w:t xml:space="preserve">conclusiones </w:t>
      </w:r>
    </w:p>
    <w:p w14:paraId="3F7F6345" w14:textId="643022CD" w:rsidR="00F427CF" w:rsidRDefault="00CD6FC3" w:rsidP="00F427CF">
      <w:pPr>
        <w:rPr>
          <w:lang w:val="es-MX"/>
        </w:rPr>
      </w:pPr>
      <w:r w:rsidRPr="00CD6FC3">
        <w:rPr>
          <w:lang w:val="es-MX"/>
        </w:rPr>
        <w:t xml:space="preserve">Durante el desarrollo de la práctica se logró implementar satisfactoriamente un entorno de base de datos PostgreSQL dentro de un contenedor Docker, garantizando su portabilidad y fácil despliegue. La estructura relacional diseñada cumple con los requerimientos establecidos en el ejercicio de reforzamiento, al incluir las tablas de usuarios, credenciales y puestos, correctamente vinculadas mediante claves foráneas. Además, el script desarrollado en Python permitió comprobar la integración </w:t>
      </w:r>
      <w:r>
        <w:rPr>
          <w:lang w:val="es-MX"/>
        </w:rPr>
        <w:t>correcta</w:t>
      </w:r>
      <w:r w:rsidRPr="00CD6FC3">
        <w:rPr>
          <w:lang w:val="es-MX"/>
        </w:rPr>
        <w:t xml:space="preserve"> entre la aplicación y la base de datos, </w:t>
      </w:r>
      <w:r>
        <w:rPr>
          <w:lang w:val="es-MX"/>
        </w:rPr>
        <w:t xml:space="preserve">logrando así </w:t>
      </w:r>
      <w:r w:rsidRPr="00CD6FC3">
        <w:rPr>
          <w:lang w:val="es-MX"/>
        </w:rPr>
        <w:t>el registro de nuevos usuarios y aplicando medidas de seguridad</w:t>
      </w:r>
      <w:r>
        <w:rPr>
          <w:lang w:val="es-MX"/>
        </w:rPr>
        <w:t xml:space="preserve"> como</w:t>
      </w:r>
      <w:r w:rsidRPr="00CD6FC3">
        <w:rPr>
          <w:lang w:val="es-MX"/>
        </w:rPr>
        <w:t xml:space="preserve"> el uso de hash para las contraseñas. En conjunto, esta práctica demostró el funcionamient</w:t>
      </w:r>
      <w:r>
        <w:rPr>
          <w:lang w:val="es-MX"/>
        </w:rPr>
        <w:t>o</w:t>
      </w:r>
      <w:r w:rsidRPr="00CD6FC3">
        <w:rPr>
          <w:lang w:val="es-MX"/>
        </w:rPr>
        <w:t xml:space="preserve"> </w:t>
      </w:r>
      <w:r>
        <w:rPr>
          <w:lang w:val="es-MX"/>
        </w:rPr>
        <w:t>completo</w:t>
      </w:r>
      <w:r w:rsidRPr="00CD6FC3">
        <w:rPr>
          <w:lang w:val="es-MX"/>
        </w:rPr>
        <w:t xml:space="preserve"> de un sistema de gestión de datos </w:t>
      </w:r>
      <w:r w:rsidR="00A85A54">
        <w:rPr>
          <w:lang w:val="es-MX"/>
        </w:rPr>
        <w:t>funcional</w:t>
      </w:r>
      <w:r w:rsidR="00A85A54" w:rsidRPr="00CD6FC3">
        <w:rPr>
          <w:lang w:val="es-MX"/>
        </w:rPr>
        <w:t>,</w:t>
      </w:r>
      <w:r w:rsidR="00A85A54">
        <w:rPr>
          <w:lang w:val="es-MX"/>
        </w:rPr>
        <w:t xml:space="preserve"> y</w:t>
      </w:r>
      <w:r w:rsidRPr="00CD6FC3">
        <w:rPr>
          <w:lang w:val="es-MX"/>
        </w:rPr>
        <w:t xml:space="preserve"> reutilizable.</w:t>
      </w:r>
    </w:p>
    <w:p w14:paraId="4DC58339" w14:textId="7D631ACA" w:rsidR="00A85A54" w:rsidRPr="00CD6FC3" w:rsidRDefault="00A85A54" w:rsidP="00A85A54">
      <w:pPr>
        <w:pStyle w:val="Prrafodelista"/>
        <w:rPr>
          <w:lang w:val="es-MX"/>
        </w:rPr>
      </w:pPr>
      <w:r w:rsidRPr="00A85A54">
        <w:rPr>
          <w:lang w:val="es-MX"/>
        </w:rPr>
        <w:t>*</w:t>
      </w:r>
      <w:r>
        <w:rPr>
          <w:lang w:val="es-MX"/>
        </w:rPr>
        <w:t>Nota, se cargaron solo los primeros 5 usuarios del ejercicio, se agrego el uso de hash y se separo el acceso de las consultas</w:t>
      </w:r>
    </w:p>
    <w:sectPr w:rsidR="00A85A54" w:rsidRPr="00CD6F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6E2B3E"/>
    <w:multiLevelType w:val="multilevel"/>
    <w:tmpl w:val="240A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0FD0"/>
    <w:multiLevelType w:val="multilevel"/>
    <w:tmpl w:val="9176E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E692E"/>
    <w:multiLevelType w:val="hybridMultilevel"/>
    <w:tmpl w:val="A53A48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745448"/>
    <w:multiLevelType w:val="multilevel"/>
    <w:tmpl w:val="15E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572BF"/>
    <w:multiLevelType w:val="multilevel"/>
    <w:tmpl w:val="CB7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C427D"/>
    <w:multiLevelType w:val="multilevel"/>
    <w:tmpl w:val="FF0C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90B4A"/>
    <w:multiLevelType w:val="multilevel"/>
    <w:tmpl w:val="A5D09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F6E29"/>
    <w:multiLevelType w:val="multilevel"/>
    <w:tmpl w:val="E5AE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241AE"/>
    <w:multiLevelType w:val="multilevel"/>
    <w:tmpl w:val="DFF0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83019"/>
    <w:multiLevelType w:val="multilevel"/>
    <w:tmpl w:val="D71C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9A1F6F"/>
    <w:multiLevelType w:val="multilevel"/>
    <w:tmpl w:val="39C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599166">
    <w:abstractNumId w:val="8"/>
  </w:num>
  <w:num w:numId="2" w16cid:durableId="108547754">
    <w:abstractNumId w:val="6"/>
  </w:num>
  <w:num w:numId="3" w16cid:durableId="766072915">
    <w:abstractNumId w:val="5"/>
  </w:num>
  <w:num w:numId="4" w16cid:durableId="826826487">
    <w:abstractNumId w:val="4"/>
  </w:num>
  <w:num w:numId="5" w16cid:durableId="2074349443">
    <w:abstractNumId w:val="7"/>
  </w:num>
  <w:num w:numId="6" w16cid:durableId="1962572965">
    <w:abstractNumId w:val="3"/>
  </w:num>
  <w:num w:numId="7" w16cid:durableId="284236176">
    <w:abstractNumId w:val="2"/>
  </w:num>
  <w:num w:numId="8" w16cid:durableId="651324864">
    <w:abstractNumId w:val="1"/>
  </w:num>
  <w:num w:numId="9" w16cid:durableId="1304500335">
    <w:abstractNumId w:val="0"/>
  </w:num>
  <w:num w:numId="10" w16cid:durableId="1750030734">
    <w:abstractNumId w:val="18"/>
  </w:num>
  <w:num w:numId="11" w16cid:durableId="783841475">
    <w:abstractNumId w:val="17"/>
  </w:num>
  <w:num w:numId="12" w16cid:durableId="533661459">
    <w:abstractNumId w:val="11"/>
  </w:num>
  <w:num w:numId="13" w16cid:durableId="101608094">
    <w:abstractNumId w:val="10"/>
  </w:num>
  <w:num w:numId="14" w16cid:durableId="411389188">
    <w:abstractNumId w:val="9"/>
  </w:num>
  <w:num w:numId="15" w16cid:durableId="1774789215">
    <w:abstractNumId w:val="14"/>
  </w:num>
  <w:num w:numId="16" w16cid:durableId="138154525">
    <w:abstractNumId w:val="15"/>
  </w:num>
  <w:num w:numId="17" w16cid:durableId="1599411133">
    <w:abstractNumId w:val="16"/>
  </w:num>
  <w:num w:numId="18" w16cid:durableId="1528762051">
    <w:abstractNumId w:val="19"/>
  </w:num>
  <w:num w:numId="19" w16cid:durableId="1815633835">
    <w:abstractNumId w:val="13"/>
  </w:num>
  <w:num w:numId="20" w16cid:durableId="39743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CB1"/>
    <w:rsid w:val="000E093D"/>
    <w:rsid w:val="000E0B65"/>
    <w:rsid w:val="0015074B"/>
    <w:rsid w:val="00202311"/>
    <w:rsid w:val="00214B0D"/>
    <w:rsid w:val="002826F1"/>
    <w:rsid w:val="002832E4"/>
    <w:rsid w:val="0029639D"/>
    <w:rsid w:val="00322D7D"/>
    <w:rsid w:val="00326F90"/>
    <w:rsid w:val="00343E9C"/>
    <w:rsid w:val="003B4655"/>
    <w:rsid w:val="003C5A31"/>
    <w:rsid w:val="004147E6"/>
    <w:rsid w:val="004D6353"/>
    <w:rsid w:val="00560798"/>
    <w:rsid w:val="00561208"/>
    <w:rsid w:val="005B6339"/>
    <w:rsid w:val="005C1BAF"/>
    <w:rsid w:val="0064342E"/>
    <w:rsid w:val="006546CF"/>
    <w:rsid w:val="006E3D9D"/>
    <w:rsid w:val="0079072E"/>
    <w:rsid w:val="0080105B"/>
    <w:rsid w:val="008A27D0"/>
    <w:rsid w:val="008F16D8"/>
    <w:rsid w:val="009048AA"/>
    <w:rsid w:val="00A0001C"/>
    <w:rsid w:val="00A00548"/>
    <w:rsid w:val="00A8187C"/>
    <w:rsid w:val="00A85A54"/>
    <w:rsid w:val="00AA1D8D"/>
    <w:rsid w:val="00AC3894"/>
    <w:rsid w:val="00B47730"/>
    <w:rsid w:val="00BD60F2"/>
    <w:rsid w:val="00C211DD"/>
    <w:rsid w:val="00C36901"/>
    <w:rsid w:val="00C706E3"/>
    <w:rsid w:val="00C71C9F"/>
    <w:rsid w:val="00CB0664"/>
    <w:rsid w:val="00CD6FC3"/>
    <w:rsid w:val="00D23F8D"/>
    <w:rsid w:val="00D626B6"/>
    <w:rsid w:val="00E03E39"/>
    <w:rsid w:val="00EA1D15"/>
    <w:rsid w:val="00EA299A"/>
    <w:rsid w:val="00EC7998"/>
    <w:rsid w:val="00F427CF"/>
    <w:rsid w:val="00F67819"/>
    <w:rsid w:val="00F74997"/>
    <w:rsid w:val="00FC0F8E"/>
    <w:rsid w:val="00FC693F"/>
    <w:rsid w:val="00FE65CF"/>
    <w:rsid w:val="00FF20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CEC7C"/>
  <w14:defaultImageDpi w14:val="300"/>
  <w15:docId w15:val="{C330FAA8-DCFF-4CF4-8EA7-9E0923F4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8AA"/>
  </w:style>
  <w:style w:type="paragraph" w:styleId="Ttulo1">
    <w:name w:val="heading 1"/>
    <w:basedOn w:val="Normal"/>
    <w:next w:val="Normal"/>
    <w:link w:val="Ttulo1Car"/>
    <w:uiPriority w:val="9"/>
    <w:qFormat/>
    <w:rsid w:val="009048AA"/>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9048AA"/>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unhideWhenUsed/>
    <w:qFormat/>
    <w:rsid w:val="009048AA"/>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9048AA"/>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9048AA"/>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9048AA"/>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9048A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9048AA"/>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9048AA"/>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9048AA"/>
    <w:pPr>
      <w:spacing w:after="0" w:line="240" w:lineRule="auto"/>
    </w:pPr>
  </w:style>
  <w:style w:type="character" w:customStyle="1" w:styleId="Ttulo1Car">
    <w:name w:val="Título 1 Car"/>
    <w:basedOn w:val="Fuentedeprrafopredeter"/>
    <w:link w:val="Ttulo1"/>
    <w:uiPriority w:val="9"/>
    <w:rsid w:val="009048AA"/>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9048AA"/>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9048AA"/>
    <w:rPr>
      <w:rFonts w:asciiTheme="majorHAnsi" w:eastAsiaTheme="majorEastAsia" w:hAnsiTheme="majorHAnsi" w:cstheme="majorBidi"/>
      <w:caps/>
      <w:sz w:val="28"/>
      <w:szCs w:val="28"/>
    </w:rPr>
  </w:style>
  <w:style w:type="paragraph" w:styleId="Ttulo">
    <w:name w:val="Title"/>
    <w:basedOn w:val="Normal"/>
    <w:next w:val="Normal"/>
    <w:link w:val="TtuloCar"/>
    <w:uiPriority w:val="10"/>
    <w:qFormat/>
    <w:rsid w:val="009048AA"/>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9048AA"/>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9048AA"/>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9048AA"/>
    <w:rPr>
      <w:color w:val="000000" w:themeColor="text1"/>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9048AA"/>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9048AA"/>
    <w:rPr>
      <w:rFonts w:asciiTheme="majorHAnsi" w:eastAsiaTheme="majorEastAsia" w:hAnsiTheme="majorHAnsi" w:cstheme="majorBidi"/>
      <w:sz w:val="24"/>
      <w:szCs w:val="24"/>
    </w:rPr>
  </w:style>
  <w:style w:type="character" w:customStyle="1" w:styleId="Ttulo4Car">
    <w:name w:val="Título 4 Car"/>
    <w:basedOn w:val="Fuentedeprrafopredeter"/>
    <w:link w:val="Ttulo4"/>
    <w:uiPriority w:val="9"/>
    <w:semiHidden/>
    <w:rsid w:val="009048AA"/>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9048AA"/>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9048AA"/>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9048AA"/>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9048AA"/>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9048AA"/>
    <w:rPr>
      <w:rFonts w:asciiTheme="majorHAnsi" w:eastAsiaTheme="majorEastAsia" w:hAnsiTheme="majorHAnsi" w:cstheme="majorBidi"/>
      <w:i/>
      <w:iCs/>
      <w:caps/>
    </w:rPr>
  </w:style>
  <w:style w:type="paragraph" w:styleId="Descripcin">
    <w:name w:val="caption"/>
    <w:basedOn w:val="Normal"/>
    <w:next w:val="Normal"/>
    <w:uiPriority w:val="35"/>
    <w:semiHidden/>
    <w:unhideWhenUsed/>
    <w:qFormat/>
    <w:rsid w:val="009048AA"/>
    <w:pPr>
      <w:spacing w:line="240" w:lineRule="auto"/>
    </w:pPr>
    <w:rPr>
      <w:b/>
      <w:bCs/>
      <w:color w:val="C0504D" w:themeColor="accent2"/>
      <w:spacing w:val="10"/>
      <w:sz w:val="16"/>
      <w:szCs w:val="16"/>
    </w:rPr>
  </w:style>
  <w:style w:type="character" w:styleId="Textoennegrita">
    <w:name w:val="Strong"/>
    <w:basedOn w:val="Fuentedeprrafopredeter"/>
    <w:uiPriority w:val="22"/>
    <w:qFormat/>
    <w:rsid w:val="009048AA"/>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9048AA"/>
    <w:rPr>
      <w:rFonts w:asciiTheme="minorHAnsi" w:eastAsiaTheme="minorEastAsia" w:hAnsiTheme="minorHAnsi" w:cstheme="minorBidi"/>
      <w:i/>
      <w:iCs/>
      <w:color w:val="943634" w:themeColor="accent2" w:themeShade="BF"/>
      <w:sz w:val="20"/>
      <w:szCs w:val="20"/>
    </w:rPr>
  </w:style>
  <w:style w:type="paragraph" w:styleId="Citadestacada">
    <w:name w:val="Intense Quote"/>
    <w:basedOn w:val="Normal"/>
    <w:next w:val="Normal"/>
    <w:link w:val="CitadestacadaCar"/>
    <w:uiPriority w:val="30"/>
    <w:qFormat/>
    <w:rsid w:val="009048AA"/>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CitadestacadaCar">
    <w:name w:val="Cita destacada Car"/>
    <w:basedOn w:val="Fuentedeprrafopredeter"/>
    <w:link w:val="Citadestacada"/>
    <w:uiPriority w:val="30"/>
    <w:rsid w:val="009048AA"/>
    <w:rPr>
      <w:rFonts w:asciiTheme="majorHAnsi" w:eastAsiaTheme="majorEastAsia" w:hAnsiTheme="majorHAnsi" w:cstheme="majorBidi"/>
      <w:caps/>
      <w:color w:val="943634" w:themeColor="accent2" w:themeShade="BF"/>
      <w:spacing w:val="10"/>
      <w:sz w:val="28"/>
      <w:szCs w:val="28"/>
    </w:rPr>
  </w:style>
  <w:style w:type="character" w:styleId="nfasissutil">
    <w:name w:val="Subtle Emphasis"/>
    <w:basedOn w:val="Fuentedeprrafopredeter"/>
    <w:uiPriority w:val="19"/>
    <w:qFormat/>
    <w:rsid w:val="009048AA"/>
    <w:rPr>
      <w:i/>
      <w:iCs/>
      <w:color w:val="auto"/>
    </w:rPr>
  </w:style>
  <w:style w:type="character" w:styleId="nfasisintenso">
    <w:name w:val="Intense Emphasis"/>
    <w:basedOn w:val="Fuentedeprrafopredeter"/>
    <w:uiPriority w:val="21"/>
    <w:qFormat/>
    <w:rsid w:val="009048AA"/>
    <w:rPr>
      <w:rFonts w:asciiTheme="minorHAnsi" w:eastAsiaTheme="minorEastAsia" w:hAnsiTheme="minorHAnsi" w:cstheme="minorBidi"/>
      <w:b/>
      <w:bCs/>
      <w:i/>
      <w:iCs/>
      <w:color w:val="943634" w:themeColor="accent2" w:themeShade="BF"/>
      <w:spacing w:val="0"/>
      <w:w w:val="100"/>
      <w:position w:val="0"/>
      <w:sz w:val="20"/>
      <w:szCs w:val="20"/>
    </w:rPr>
  </w:style>
  <w:style w:type="character" w:styleId="Referenciasutil">
    <w:name w:val="Subtle Reference"/>
    <w:basedOn w:val="Fuentedeprrafopredeter"/>
    <w:uiPriority w:val="31"/>
    <w:qFormat/>
    <w:rsid w:val="009048A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enciaintensa">
    <w:name w:val="Intense Reference"/>
    <w:basedOn w:val="Fuentedeprrafopredeter"/>
    <w:uiPriority w:val="32"/>
    <w:qFormat/>
    <w:rsid w:val="009048A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ellibro">
    <w:name w:val="Book Title"/>
    <w:basedOn w:val="Fuentedeprrafopredeter"/>
    <w:uiPriority w:val="33"/>
    <w:qFormat/>
    <w:rsid w:val="009048AA"/>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9048AA"/>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22D7D"/>
    <w:rPr>
      <w:color w:val="0000FF" w:themeColor="hyperlink"/>
      <w:u w:val="single"/>
    </w:rPr>
  </w:style>
  <w:style w:type="character" w:styleId="Mencinsinresolver">
    <w:name w:val="Unresolved Mention"/>
    <w:basedOn w:val="Fuentedeprrafopredeter"/>
    <w:uiPriority w:val="99"/>
    <w:semiHidden/>
    <w:unhideWhenUsed/>
    <w:rsid w:val="00322D7D"/>
    <w:rPr>
      <w:color w:val="605E5C"/>
      <w:shd w:val="clear" w:color="auto" w:fill="E1DFDD"/>
    </w:rPr>
  </w:style>
  <w:style w:type="paragraph" w:styleId="NormalWeb">
    <w:name w:val="Normal (Web)"/>
    <w:basedOn w:val="Normal"/>
    <w:uiPriority w:val="99"/>
    <w:semiHidden/>
    <w:unhideWhenUsed/>
    <w:rsid w:val="005B63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753</Words>
  <Characters>4147</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CEDILLO RODRIGUEZ</cp:lastModifiedBy>
  <cp:revision>3</cp:revision>
  <cp:lastPrinted>2025-10-31T19:19:00Z</cp:lastPrinted>
  <dcterms:created xsi:type="dcterms:W3CDTF">2025-10-31T18:35:00Z</dcterms:created>
  <dcterms:modified xsi:type="dcterms:W3CDTF">2025-10-31T19:19:00Z</dcterms:modified>
  <cp:category/>
</cp:coreProperties>
</file>