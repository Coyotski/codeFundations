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F72E" w14:textId="519F13F6" w:rsidR="00D626B6" w:rsidRPr="009048AA" w:rsidRDefault="009048AA">
      <w:pPr>
        <w:pStyle w:val="Ttulo1"/>
        <w:rPr>
          <w:lang w:val="es-MX"/>
        </w:rPr>
      </w:pPr>
      <w:r w:rsidRPr="009048AA">
        <w:rPr>
          <w:lang w:val="es-MX"/>
        </w:rPr>
        <w:t>Bases tecnológicas pa</w:t>
      </w:r>
      <w:r>
        <w:rPr>
          <w:lang w:val="es-MX"/>
        </w:rPr>
        <w:t xml:space="preserve">ra el servicio </w:t>
      </w:r>
    </w:p>
    <w:p w14:paraId="27E38FA6" w14:textId="1454D93B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MATERIA: FUNDAMENTOS DE PROGRAMACIÓN</w:t>
      </w:r>
    </w:p>
    <w:p w14:paraId="600A93AB" w14:textId="2705EC8C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 xml:space="preserve">ACTIVIDAD: </w:t>
      </w:r>
      <w:r w:rsidR="00322D7D">
        <w:rPr>
          <w:rFonts w:ascii="Helvetica" w:hAnsi="Helvetica"/>
          <w:sz w:val="48"/>
          <w:szCs w:val="48"/>
          <w:lang w:val="es-MX"/>
        </w:rPr>
        <w:t>AVANCE DE LA ACTIVIDAD SISTEMA DE CITAS</w:t>
      </w:r>
    </w:p>
    <w:p w14:paraId="10CFE216" w14:textId="6E86E09D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ALUMNO: CESAR CEDILLO RODRÍGUEZ</w:t>
      </w:r>
    </w:p>
    <w:p w14:paraId="12212D1A" w14:textId="5D7A2E9D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GRUPO: 8</w:t>
      </w:r>
    </w:p>
    <w:p w14:paraId="1DCC0062" w14:textId="4BBC9C30" w:rsidR="00D626B6" w:rsidRPr="009048AA" w:rsidRDefault="009048AA">
      <w:pPr>
        <w:rPr>
          <w:rFonts w:ascii="Helvetica" w:hAnsi="Helvetica"/>
          <w:sz w:val="48"/>
          <w:szCs w:val="48"/>
          <w:lang w:val="es-MX"/>
        </w:rPr>
      </w:pPr>
      <w:r w:rsidRPr="009048AA">
        <w:rPr>
          <w:rFonts w:ascii="Helvetica" w:hAnsi="Helvetica"/>
          <w:sz w:val="48"/>
          <w:szCs w:val="48"/>
          <w:lang w:val="es-MX"/>
        </w:rPr>
        <w:t>DOCENTE: JUAN MANUEL TOLENTINO MORALES</w:t>
      </w:r>
    </w:p>
    <w:p w14:paraId="36378372" w14:textId="77777777" w:rsidR="00D626B6" w:rsidRPr="009048AA" w:rsidRDefault="00000000">
      <w:pPr>
        <w:rPr>
          <w:lang w:val="es-MX"/>
        </w:rPr>
      </w:pPr>
      <w:r w:rsidRPr="009048AA">
        <w:rPr>
          <w:lang w:val="es-MX"/>
        </w:rPr>
        <w:br w:type="page"/>
      </w:r>
    </w:p>
    <w:p w14:paraId="0ABA9013" w14:textId="2950701B" w:rsidR="00D626B6" w:rsidRDefault="00000000">
      <w:pPr>
        <w:pStyle w:val="Ttulo1"/>
        <w:rPr>
          <w:lang w:val="es-MX"/>
        </w:rPr>
      </w:pPr>
      <w:r w:rsidRPr="009048AA">
        <w:rPr>
          <w:lang w:val="es-MX"/>
        </w:rPr>
        <w:lastRenderedPageBreak/>
        <w:t xml:space="preserve">Ejercicio </w:t>
      </w:r>
    </w:p>
    <w:p w14:paraId="239E49FE" w14:textId="77777777" w:rsidR="00322D7D" w:rsidRPr="00322D7D" w:rsidRDefault="00322D7D" w:rsidP="00322D7D">
      <w:pPr>
        <w:rPr>
          <w:b/>
          <w:bCs/>
          <w:lang w:val="es-MX"/>
        </w:rPr>
      </w:pPr>
      <w:r w:rsidRPr="00322D7D">
        <w:rPr>
          <w:b/>
          <w:bCs/>
          <w:lang w:val="es-MX"/>
        </w:rPr>
        <w:t>1. Introducción</w:t>
      </w:r>
    </w:p>
    <w:p w14:paraId="0A894921" w14:textId="77777777" w:rsidR="00322D7D" w:rsidRPr="00322D7D" w:rsidRDefault="00322D7D" w:rsidP="00322D7D">
      <w:pPr>
        <w:rPr>
          <w:lang w:val="es-MX"/>
        </w:rPr>
      </w:pPr>
      <w:r w:rsidRPr="00322D7D">
        <w:rPr>
          <w:lang w:val="es-MX"/>
        </w:rPr>
        <w:t>En esta actividad se desarrolla un sistema de citas que organiza a los ciudadanos en función del tiempo estimado que requieren para su atención. El objetivo es minimizar el tiempo de espera total mediante un algoritmo que ordena las solicitudes de menor a mayor tiempo.</w:t>
      </w:r>
    </w:p>
    <w:p w14:paraId="4FC71EC6" w14:textId="77777777" w:rsidR="00322D7D" w:rsidRPr="00322D7D" w:rsidRDefault="00000000" w:rsidP="00322D7D">
      <w:pPr>
        <w:rPr>
          <w:lang w:val="es-MX"/>
        </w:rPr>
      </w:pPr>
      <w:r>
        <w:rPr>
          <w:lang w:val="es-MX"/>
        </w:rPr>
        <w:pict w14:anchorId="3E361BF6">
          <v:rect id="_x0000_i1025" style="width:0;height:1.5pt" o:hralign="center" o:hrstd="t" o:hr="t" fillcolor="#a0a0a0" stroked="f"/>
        </w:pict>
      </w:r>
    </w:p>
    <w:p w14:paraId="24F47D14" w14:textId="77777777" w:rsidR="00322D7D" w:rsidRPr="00322D7D" w:rsidRDefault="00322D7D" w:rsidP="00322D7D">
      <w:pPr>
        <w:rPr>
          <w:b/>
          <w:bCs/>
          <w:lang w:val="es-MX"/>
        </w:rPr>
      </w:pPr>
      <w:r w:rsidRPr="00322D7D">
        <w:rPr>
          <w:b/>
          <w:bCs/>
          <w:lang w:val="es-MX"/>
        </w:rPr>
        <w:t>2. Planeación</w:t>
      </w:r>
    </w:p>
    <w:p w14:paraId="526F385D" w14:textId="77777777" w:rsidR="00322D7D" w:rsidRPr="00322D7D" w:rsidRDefault="00322D7D" w:rsidP="00322D7D">
      <w:pPr>
        <w:rPr>
          <w:lang w:val="es-MX"/>
        </w:rPr>
      </w:pPr>
      <w:r w:rsidRPr="00322D7D">
        <w:rPr>
          <w:lang w:val="es-MX"/>
        </w:rPr>
        <w:t>Pasos a seguir:</w:t>
      </w:r>
    </w:p>
    <w:p w14:paraId="0FD2284C" w14:textId="77777777" w:rsidR="00322D7D" w:rsidRPr="00322D7D" w:rsidRDefault="00322D7D" w:rsidP="00322D7D">
      <w:pPr>
        <w:numPr>
          <w:ilvl w:val="0"/>
          <w:numId w:val="10"/>
        </w:numPr>
        <w:rPr>
          <w:lang w:val="es-MX"/>
        </w:rPr>
      </w:pPr>
      <w:r w:rsidRPr="00322D7D">
        <w:rPr>
          <w:lang w:val="es-MX"/>
        </w:rPr>
        <w:t>Solicitar la cantidad de ciudadanos.</w:t>
      </w:r>
    </w:p>
    <w:p w14:paraId="0C609D4A" w14:textId="77777777" w:rsidR="00322D7D" w:rsidRPr="00322D7D" w:rsidRDefault="00322D7D" w:rsidP="00322D7D">
      <w:pPr>
        <w:numPr>
          <w:ilvl w:val="0"/>
          <w:numId w:val="10"/>
        </w:numPr>
        <w:rPr>
          <w:lang w:val="es-MX"/>
        </w:rPr>
      </w:pPr>
      <w:r w:rsidRPr="00322D7D">
        <w:rPr>
          <w:lang w:val="es-MX"/>
        </w:rPr>
        <w:t>Registrar nombre y tiempo estimado de cada ciudadano.</w:t>
      </w:r>
    </w:p>
    <w:p w14:paraId="717EE3C4" w14:textId="77777777" w:rsidR="00322D7D" w:rsidRPr="00322D7D" w:rsidRDefault="00322D7D" w:rsidP="00322D7D">
      <w:pPr>
        <w:numPr>
          <w:ilvl w:val="0"/>
          <w:numId w:val="10"/>
        </w:numPr>
        <w:rPr>
          <w:lang w:val="es-MX"/>
        </w:rPr>
      </w:pPr>
      <w:r w:rsidRPr="00322D7D">
        <w:rPr>
          <w:lang w:val="es-MX"/>
        </w:rPr>
        <w:t>Validar que el tiempo no exceda 120 minutos.</w:t>
      </w:r>
    </w:p>
    <w:p w14:paraId="2BF4C5C6" w14:textId="77777777" w:rsidR="00322D7D" w:rsidRPr="00322D7D" w:rsidRDefault="00322D7D" w:rsidP="00322D7D">
      <w:pPr>
        <w:numPr>
          <w:ilvl w:val="0"/>
          <w:numId w:val="10"/>
        </w:numPr>
        <w:rPr>
          <w:lang w:val="es-MX"/>
        </w:rPr>
      </w:pPr>
      <w:r w:rsidRPr="00322D7D">
        <w:rPr>
          <w:lang w:val="es-MX"/>
        </w:rPr>
        <w:t>Ordenar la lista de menor a mayor tiempo.</w:t>
      </w:r>
    </w:p>
    <w:p w14:paraId="6854023C" w14:textId="77777777" w:rsidR="00322D7D" w:rsidRPr="00322D7D" w:rsidRDefault="00322D7D" w:rsidP="00322D7D">
      <w:pPr>
        <w:numPr>
          <w:ilvl w:val="0"/>
          <w:numId w:val="10"/>
        </w:numPr>
        <w:rPr>
          <w:lang w:val="es-MX"/>
        </w:rPr>
      </w:pPr>
      <w:r w:rsidRPr="00322D7D">
        <w:rPr>
          <w:lang w:val="es-MX"/>
        </w:rPr>
        <w:t>Calcular el tiempo de espera acumulado de cada ciudadano.</w:t>
      </w:r>
    </w:p>
    <w:p w14:paraId="79E6B8AC" w14:textId="77777777" w:rsidR="00322D7D" w:rsidRPr="00322D7D" w:rsidRDefault="00322D7D" w:rsidP="00322D7D">
      <w:pPr>
        <w:numPr>
          <w:ilvl w:val="0"/>
          <w:numId w:val="10"/>
        </w:numPr>
        <w:rPr>
          <w:lang w:val="es-MX"/>
        </w:rPr>
      </w:pPr>
      <w:r w:rsidRPr="00322D7D">
        <w:rPr>
          <w:lang w:val="es-MX"/>
        </w:rPr>
        <w:t>Mostrar los resultados en pantalla.</w:t>
      </w:r>
    </w:p>
    <w:p w14:paraId="23478883" w14:textId="77777777" w:rsidR="00322D7D" w:rsidRPr="00322D7D" w:rsidRDefault="00000000" w:rsidP="00322D7D">
      <w:pPr>
        <w:rPr>
          <w:lang w:val="es-MX"/>
        </w:rPr>
      </w:pPr>
      <w:r>
        <w:rPr>
          <w:lang w:val="es-MX"/>
        </w:rPr>
        <w:pict w14:anchorId="3CDB889B">
          <v:rect id="_x0000_i1026" style="width:0;height:1.5pt" o:hralign="center" o:hrstd="t" o:hr="t" fillcolor="#a0a0a0" stroked="f"/>
        </w:pict>
      </w:r>
    </w:p>
    <w:p w14:paraId="0A4CBDF8" w14:textId="77777777" w:rsidR="00322D7D" w:rsidRPr="00322D7D" w:rsidRDefault="00322D7D" w:rsidP="00322D7D">
      <w:pPr>
        <w:rPr>
          <w:b/>
          <w:bCs/>
          <w:lang w:val="es-MX"/>
        </w:rPr>
      </w:pPr>
      <w:r w:rsidRPr="00322D7D">
        <w:rPr>
          <w:b/>
          <w:bCs/>
          <w:lang w:val="es-MX"/>
        </w:rPr>
        <w:t>3. Análisis</w:t>
      </w:r>
    </w:p>
    <w:p w14:paraId="3D20854C" w14:textId="77777777" w:rsidR="00322D7D" w:rsidRPr="00322D7D" w:rsidRDefault="00322D7D" w:rsidP="00322D7D">
      <w:pPr>
        <w:numPr>
          <w:ilvl w:val="0"/>
          <w:numId w:val="11"/>
        </w:numPr>
        <w:rPr>
          <w:lang w:val="es-MX"/>
        </w:rPr>
      </w:pPr>
      <w:r w:rsidRPr="00322D7D">
        <w:rPr>
          <w:b/>
          <w:bCs/>
          <w:lang w:val="es-MX"/>
        </w:rPr>
        <w:t>Entradas:</w:t>
      </w:r>
    </w:p>
    <w:p w14:paraId="23A682E9" w14:textId="77777777" w:rsidR="00322D7D" w:rsidRPr="00322D7D" w:rsidRDefault="00322D7D" w:rsidP="00322D7D">
      <w:pPr>
        <w:numPr>
          <w:ilvl w:val="1"/>
          <w:numId w:val="11"/>
        </w:numPr>
        <w:rPr>
          <w:lang w:val="es-MX"/>
        </w:rPr>
      </w:pPr>
      <w:r w:rsidRPr="00322D7D">
        <w:rPr>
          <w:lang w:val="es-MX"/>
        </w:rPr>
        <w:t>Nombre del ciudadano.</w:t>
      </w:r>
    </w:p>
    <w:p w14:paraId="45F8F75E" w14:textId="77777777" w:rsidR="00322D7D" w:rsidRPr="00322D7D" w:rsidRDefault="00322D7D" w:rsidP="00322D7D">
      <w:pPr>
        <w:numPr>
          <w:ilvl w:val="1"/>
          <w:numId w:val="11"/>
        </w:numPr>
        <w:rPr>
          <w:lang w:val="es-MX"/>
        </w:rPr>
      </w:pPr>
      <w:r w:rsidRPr="00322D7D">
        <w:rPr>
          <w:lang w:val="es-MX"/>
        </w:rPr>
        <w:t>Tiempo estimado (0–120 minutos).</w:t>
      </w:r>
    </w:p>
    <w:p w14:paraId="7B369900" w14:textId="77777777" w:rsidR="00322D7D" w:rsidRPr="00322D7D" w:rsidRDefault="00322D7D" w:rsidP="00322D7D">
      <w:pPr>
        <w:numPr>
          <w:ilvl w:val="0"/>
          <w:numId w:val="11"/>
        </w:numPr>
        <w:rPr>
          <w:lang w:val="es-MX"/>
        </w:rPr>
      </w:pPr>
      <w:r w:rsidRPr="00322D7D">
        <w:rPr>
          <w:b/>
          <w:bCs/>
          <w:lang w:val="es-MX"/>
        </w:rPr>
        <w:t>Proceso:</w:t>
      </w:r>
    </w:p>
    <w:p w14:paraId="78989C9E" w14:textId="77777777" w:rsidR="00322D7D" w:rsidRPr="00322D7D" w:rsidRDefault="00322D7D" w:rsidP="00322D7D">
      <w:pPr>
        <w:numPr>
          <w:ilvl w:val="1"/>
          <w:numId w:val="11"/>
        </w:numPr>
        <w:rPr>
          <w:lang w:val="es-MX"/>
        </w:rPr>
      </w:pPr>
      <w:r w:rsidRPr="00322D7D">
        <w:rPr>
          <w:lang w:val="es-MX"/>
        </w:rPr>
        <w:t>Ordenar los ciudadanos por tiempo de menor a mayor.</w:t>
      </w:r>
    </w:p>
    <w:p w14:paraId="11BD50EA" w14:textId="77777777" w:rsidR="00322D7D" w:rsidRPr="00322D7D" w:rsidRDefault="00322D7D" w:rsidP="00322D7D">
      <w:pPr>
        <w:numPr>
          <w:ilvl w:val="1"/>
          <w:numId w:val="11"/>
        </w:numPr>
        <w:rPr>
          <w:lang w:val="es-MX"/>
        </w:rPr>
      </w:pPr>
      <w:r w:rsidRPr="00322D7D">
        <w:rPr>
          <w:lang w:val="es-MX"/>
        </w:rPr>
        <w:t>Calcular el tiempo de espera acumulado.</w:t>
      </w:r>
    </w:p>
    <w:p w14:paraId="26D5C9B2" w14:textId="77777777" w:rsidR="00322D7D" w:rsidRPr="00322D7D" w:rsidRDefault="00322D7D" w:rsidP="00322D7D">
      <w:pPr>
        <w:numPr>
          <w:ilvl w:val="0"/>
          <w:numId w:val="11"/>
        </w:numPr>
        <w:rPr>
          <w:lang w:val="es-MX"/>
        </w:rPr>
      </w:pPr>
      <w:r w:rsidRPr="00322D7D">
        <w:rPr>
          <w:b/>
          <w:bCs/>
          <w:lang w:val="es-MX"/>
        </w:rPr>
        <w:t>Salidas:</w:t>
      </w:r>
    </w:p>
    <w:p w14:paraId="72A77D57" w14:textId="77777777" w:rsidR="00322D7D" w:rsidRPr="00322D7D" w:rsidRDefault="00322D7D" w:rsidP="00322D7D">
      <w:pPr>
        <w:numPr>
          <w:ilvl w:val="1"/>
          <w:numId w:val="11"/>
        </w:numPr>
        <w:rPr>
          <w:lang w:val="es-MX"/>
        </w:rPr>
      </w:pPr>
      <w:r w:rsidRPr="00322D7D">
        <w:rPr>
          <w:lang w:val="es-MX"/>
        </w:rPr>
        <w:t>Lista ordenada con: turno, nombre, duración y espera.</w:t>
      </w:r>
    </w:p>
    <w:p w14:paraId="1E805DFB" w14:textId="77777777" w:rsidR="00322D7D" w:rsidRPr="00322D7D" w:rsidRDefault="00000000" w:rsidP="00322D7D">
      <w:pPr>
        <w:rPr>
          <w:lang w:val="es-MX"/>
        </w:rPr>
      </w:pPr>
      <w:r>
        <w:rPr>
          <w:lang w:val="es-MX"/>
        </w:rPr>
        <w:pict w14:anchorId="4D146CC9">
          <v:rect id="_x0000_i1027" style="width:0;height:1.5pt" o:hralign="center" o:hrstd="t" o:hr="t" fillcolor="#a0a0a0" stroked="f"/>
        </w:pict>
      </w:r>
    </w:p>
    <w:p w14:paraId="3DA224E6" w14:textId="6AA29CD8" w:rsidR="00322D7D" w:rsidRDefault="00322D7D" w:rsidP="00322D7D">
      <w:pPr>
        <w:rPr>
          <w:b/>
          <w:bCs/>
          <w:lang w:val="es-MX"/>
        </w:rPr>
      </w:pPr>
      <w:r w:rsidRPr="00322D7D">
        <w:rPr>
          <w:b/>
          <w:bCs/>
          <w:lang w:val="es-MX"/>
        </w:rPr>
        <w:t>4. Diseño de solución (Pseudocódigo en PSeInt</w:t>
      </w:r>
      <w:r>
        <w:rPr>
          <w:b/>
          <w:bCs/>
          <w:lang w:val="es-MX"/>
        </w:rPr>
        <w:t xml:space="preserve"> INCOMPLETO</w:t>
      </w:r>
      <w:r w:rsidRPr="00322D7D">
        <w:rPr>
          <w:b/>
          <w:bCs/>
          <w:lang w:val="es-MX"/>
        </w:rPr>
        <w:t>)</w:t>
      </w:r>
    </w:p>
    <w:p w14:paraId="61BBD6AA" w14:textId="22D1BAD9" w:rsidR="00322D7D" w:rsidRPr="00322D7D" w:rsidRDefault="00322D7D" w:rsidP="00322D7D">
      <w:pPr>
        <w:rPr>
          <w:b/>
          <w:bCs/>
          <w:lang w:val="es-MX"/>
        </w:rPr>
      </w:pPr>
    </w:p>
    <w:p w14:paraId="53D161FA" w14:textId="77777777" w:rsidR="00322D7D" w:rsidRPr="00322D7D" w:rsidRDefault="00322D7D" w:rsidP="00322D7D">
      <w:pPr>
        <w:rPr>
          <w:lang w:val="es-MX"/>
        </w:rPr>
      </w:pPr>
    </w:p>
    <w:sectPr w:rsidR="00322D7D" w:rsidRPr="00322D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D5241AE"/>
    <w:multiLevelType w:val="multilevel"/>
    <w:tmpl w:val="DFF0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83019"/>
    <w:multiLevelType w:val="multilevel"/>
    <w:tmpl w:val="D71C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599166">
    <w:abstractNumId w:val="8"/>
  </w:num>
  <w:num w:numId="2" w16cid:durableId="108547754">
    <w:abstractNumId w:val="6"/>
  </w:num>
  <w:num w:numId="3" w16cid:durableId="766072915">
    <w:abstractNumId w:val="5"/>
  </w:num>
  <w:num w:numId="4" w16cid:durableId="826826487">
    <w:abstractNumId w:val="4"/>
  </w:num>
  <w:num w:numId="5" w16cid:durableId="2074349443">
    <w:abstractNumId w:val="7"/>
  </w:num>
  <w:num w:numId="6" w16cid:durableId="1962572965">
    <w:abstractNumId w:val="3"/>
  </w:num>
  <w:num w:numId="7" w16cid:durableId="284236176">
    <w:abstractNumId w:val="2"/>
  </w:num>
  <w:num w:numId="8" w16cid:durableId="651324864">
    <w:abstractNumId w:val="1"/>
  </w:num>
  <w:num w:numId="9" w16cid:durableId="1304500335">
    <w:abstractNumId w:val="0"/>
  </w:num>
  <w:num w:numId="10" w16cid:durableId="1750030734">
    <w:abstractNumId w:val="10"/>
  </w:num>
  <w:num w:numId="11" w16cid:durableId="783841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2311"/>
    <w:rsid w:val="0029639D"/>
    <w:rsid w:val="00322D7D"/>
    <w:rsid w:val="00326F90"/>
    <w:rsid w:val="004D6353"/>
    <w:rsid w:val="005C1BAF"/>
    <w:rsid w:val="008A27D0"/>
    <w:rsid w:val="008F16D8"/>
    <w:rsid w:val="009048AA"/>
    <w:rsid w:val="00A8187C"/>
    <w:rsid w:val="00AA1D8D"/>
    <w:rsid w:val="00B47730"/>
    <w:rsid w:val="00CB0664"/>
    <w:rsid w:val="00D626B6"/>
    <w:rsid w:val="00EA299A"/>
    <w:rsid w:val="00FC0F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8CEC7C"/>
  <w14:defaultImageDpi w14:val="300"/>
  <w15:docId w15:val="{C330FAA8-DCFF-4CF4-8EA7-9E0923F42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8AA"/>
  </w:style>
  <w:style w:type="paragraph" w:styleId="Ttulo1">
    <w:name w:val="heading 1"/>
    <w:basedOn w:val="Normal"/>
    <w:next w:val="Normal"/>
    <w:link w:val="Ttulo1Car"/>
    <w:uiPriority w:val="9"/>
    <w:qFormat/>
    <w:rsid w:val="009048AA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48A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48A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48A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9048AA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9048AA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9048AA"/>
    <w:rPr>
      <w:rFonts w:asciiTheme="majorHAnsi" w:eastAsiaTheme="majorEastAsia" w:hAnsiTheme="majorHAnsi" w:cstheme="majorBidi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048AA"/>
    <w:rPr>
      <w:rFonts w:asciiTheme="majorHAnsi" w:eastAsiaTheme="majorEastAsia" w:hAnsiTheme="majorHAnsi" w:cstheme="majorBidi"/>
      <w:cap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048A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9048AA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48AA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048AA"/>
    <w:rPr>
      <w:color w:val="000000" w:themeColor="text1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9048AA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48AA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48A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48AA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48AA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48AA"/>
    <w:rPr>
      <w:rFonts w:asciiTheme="majorHAnsi" w:eastAsiaTheme="majorEastAsia" w:hAnsiTheme="majorHAnsi" w:cstheme="majorBidi"/>
      <w:cap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48AA"/>
    <w:rPr>
      <w:rFonts w:asciiTheme="majorHAnsi" w:eastAsiaTheme="majorEastAsia" w:hAnsiTheme="majorHAnsi" w:cstheme="majorBidi"/>
      <w:i/>
      <w:iCs/>
      <w:cap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048AA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9048AA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048AA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48AA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48AA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9048AA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9048AA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9048AA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9048AA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ellibro">
    <w:name w:val="Book Title"/>
    <w:basedOn w:val="Fuentedeprrafopredeter"/>
    <w:uiPriority w:val="33"/>
    <w:qFormat/>
    <w:rsid w:val="009048AA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048AA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22D7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22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171</Words>
  <Characters>942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CESAR CEDILLO RODRIGUEZ</cp:lastModifiedBy>
  <cp:revision>3</cp:revision>
  <cp:lastPrinted>2025-09-03T20:39:00Z</cp:lastPrinted>
  <dcterms:created xsi:type="dcterms:W3CDTF">2025-09-11T03:15:00Z</dcterms:created>
  <dcterms:modified xsi:type="dcterms:W3CDTF">2025-09-12T20:52:00Z</dcterms:modified>
  <cp:category/>
</cp:coreProperties>
</file>