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F72E" w14:textId="479A2E8F" w:rsidR="00D626B6" w:rsidRPr="009048AA" w:rsidRDefault="009048AA" w:rsidP="00A00548">
      <w:pPr>
        <w:pStyle w:val="Ttulo1"/>
        <w:rPr>
          <w:lang w:val="es-MX"/>
        </w:rPr>
      </w:pPr>
      <w:r w:rsidRPr="009048AA">
        <w:rPr>
          <w:lang w:val="es-MX"/>
        </w:rPr>
        <w:t>Bases tecnológicas pa</w:t>
      </w:r>
      <w:r>
        <w:rPr>
          <w:lang w:val="es-MX"/>
        </w:rPr>
        <w:t>ra el servicio</w:t>
      </w:r>
    </w:p>
    <w:p w14:paraId="27E38FA6" w14:textId="18499253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M</w:t>
      </w:r>
      <w:r w:rsidR="00C71C9F">
        <w:rPr>
          <w:rFonts w:ascii="Helvetica" w:hAnsi="Helvetica"/>
          <w:sz w:val="48"/>
          <w:szCs w:val="48"/>
          <w:lang w:val="es-MX"/>
        </w:rPr>
        <w:t>ÓDULO</w:t>
      </w:r>
      <w:r w:rsidRPr="009048AA">
        <w:rPr>
          <w:rFonts w:ascii="Helvetica" w:hAnsi="Helvetica"/>
          <w:sz w:val="48"/>
          <w:szCs w:val="48"/>
          <w:lang w:val="es-MX"/>
        </w:rPr>
        <w:t xml:space="preserve">: </w:t>
      </w:r>
      <w:r w:rsidR="00561208">
        <w:rPr>
          <w:rFonts w:ascii="Helvetica" w:hAnsi="Helvetica"/>
          <w:sz w:val="48"/>
          <w:szCs w:val="48"/>
          <w:lang w:val="es-MX"/>
        </w:rPr>
        <w:t>BASES DE DATOS</w:t>
      </w:r>
    </w:p>
    <w:p w14:paraId="600A93AB" w14:textId="1522C297" w:rsidR="00D626B6" w:rsidRPr="00A00548" w:rsidRDefault="009048AA" w:rsidP="00A00548">
      <w:pPr>
        <w:rPr>
          <w:rFonts w:ascii="Helvetica" w:hAnsi="Helvetica"/>
          <w:sz w:val="48"/>
          <w:szCs w:val="48"/>
          <w:u w:val="single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 xml:space="preserve">ACTIVIDAD: </w:t>
      </w:r>
      <w:r w:rsidR="00561208">
        <w:rPr>
          <w:rFonts w:ascii="Helvetica" w:hAnsi="Helvetica"/>
          <w:sz w:val="48"/>
          <w:szCs w:val="48"/>
          <w:lang w:val="es-MX"/>
        </w:rPr>
        <w:t>DISEÑO DE BASES DE DATOS</w:t>
      </w:r>
    </w:p>
    <w:p w14:paraId="10CFE216" w14:textId="6E86E0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ALUMNO: CESAR CEDILLO RODRÍGUEZ</w:t>
      </w:r>
    </w:p>
    <w:p w14:paraId="12212D1A" w14:textId="5D7A2E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GRUPO: 8</w:t>
      </w:r>
    </w:p>
    <w:p w14:paraId="1DCC0062" w14:textId="4BBC9C30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DOCENTE: JUAN MANUEL TOLENTINO MORALES</w:t>
      </w:r>
    </w:p>
    <w:p w14:paraId="2B653EBB" w14:textId="7D429478" w:rsidR="00561208" w:rsidRPr="00561208" w:rsidRDefault="00000000" w:rsidP="00561208">
      <w:pPr>
        <w:jc w:val="both"/>
        <w:rPr>
          <w:lang w:val="es-MX"/>
        </w:rPr>
      </w:pPr>
      <w:r w:rsidRPr="009048AA">
        <w:rPr>
          <w:lang w:val="es-MX"/>
        </w:rPr>
        <w:br w:type="page"/>
      </w:r>
    </w:p>
    <w:p w14:paraId="66245BCE" w14:textId="77777777" w:rsidR="00561208" w:rsidRPr="00561208" w:rsidRDefault="00561208" w:rsidP="00561208">
      <w:pPr>
        <w:pStyle w:val="Ttulo1"/>
        <w:rPr>
          <w:lang w:val="es-MX"/>
        </w:rPr>
      </w:pPr>
      <w:r w:rsidRPr="00561208">
        <w:rPr>
          <w:lang w:val="es-MX"/>
        </w:rPr>
        <w:lastRenderedPageBreak/>
        <w:t>1. Descripción del Sistema</w:t>
      </w:r>
    </w:p>
    <w:p w14:paraId="69B09FE0" w14:textId="681ECE30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 xml:space="preserve">El </w:t>
      </w:r>
      <w:r>
        <w:rPr>
          <w:lang w:val="es-MX"/>
        </w:rPr>
        <w:t>ejercicio plantea</w:t>
      </w:r>
      <w:r w:rsidRPr="00561208">
        <w:rPr>
          <w:lang w:val="es-MX"/>
        </w:rPr>
        <w:t xml:space="preserve"> un Sistema de Gestión de </w:t>
      </w:r>
      <w:proofErr w:type="gramStart"/>
      <w:r w:rsidRPr="00561208">
        <w:rPr>
          <w:lang w:val="es-MX"/>
        </w:rPr>
        <w:t>Tickets</w:t>
      </w:r>
      <w:proofErr w:type="gramEnd"/>
      <w:r w:rsidRPr="00561208">
        <w:rPr>
          <w:lang w:val="es-MX"/>
        </w:rPr>
        <w:t xml:space="preserve"> de Incidencias utilizado en un centro de atención al consumidor.</w:t>
      </w:r>
    </w:p>
    <w:p w14:paraId="632E2B45" w14:textId="657C9023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>El sistema permite registrar y dar seguimiento a las incidencias reportadas por los clientes, asignarlas a los agentes responsables y mantener un historial de todas las interacciones realizadas durante el proceso de atención.</w:t>
      </w:r>
    </w:p>
    <w:p w14:paraId="7D3ED2C0" w14:textId="77777777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 xml:space="preserve">El objetivo principal es garantizar una atención eficiente, transparente y organizada, permitiendo que los agentes y administradores puedan consultar el estado de cada </w:t>
      </w:r>
      <w:proofErr w:type="gramStart"/>
      <w:r w:rsidRPr="00561208">
        <w:rPr>
          <w:lang w:val="es-MX"/>
        </w:rPr>
        <w:t>ticket</w:t>
      </w:r>
      <w:proofErr w:type="gramEnd"/>
      <w:r w:rsidRPr="00561208">
        <w:rPr>
          <w:lang w:val="es-MX"/>
        </w:rPr>
        <w:t xml:space="preserve"> y su evolución a lo largo del tiempo.</w:t>
      </w:r>
    </w:p>
    <w:p w14:paraId="6E280409" w14:textId="77777777" w:rsidR="00561208" w:rsidRPr="00561208" w:rsidRDefault="00561208" w:rsidP="00561208">
      <w:pPr>
        <w:rPr>
          <w:lang w:val="es-MX"/>
        </w:rPr>
      </w:pPr>
    </w:p>
    <w:p w14:paraId="102FC9E1" w14:textId="77777777" w:rsidR="00561208" w:rsidRPr="00561208" w:rsidRDefault="00561208" w:rsidP="00561208">
      <w:pPr>
        <w:pStyle w:val="Ttulo1"/>
        <w:rPr>
          <w:lang w:val="es-MX"/>
        </w:rPr>
      </w:pPr>
      <w:r w:rsidRPr="00561208">
        <w:rPr>
          <w:lang w:val="es-MX"/>
        </w:rPr>
        <w:t>2. Identificación de Entidades y Atributos</w:t>
      </w:r>
    </w:p>
    <w:p w14:paraId="146072EA" w14:textId="77777777" w:rsidR="00561208" w:rsidRPr="00561208" w:rsidRDefault="00561208" w:rsidP="00561208">
      <w:pPr>
        <w:rPr>
          <w:lang w:val="es-MX"/>
        </w:rPr>
      </w:pPr>
    </w:p>
    <w:p w14:paraId="53253AFF" w14:textId="77777777" w:rsidR="00561208" w:rsidRPr="00561208" w:rsidRDefault="00561208" w:rsidP="00561208">
      <w:pPr>
        <w:rPr>
          <w:lang w:val="es-MX"/>
        </w:rPr>
      </w:pPr>
      <w:r w:rsidRPr="00561208">
        <w:rPr>
          <w:lang w:val="es-MX"/>
        </w:rPr>
        <w:t>A partir del análisis de la situación, se identifican las siguientes entidades principales:</w:t>
      </w:r>
    </w:p>
    <w:p w14:paraId="5655271F" w14:textId="77777777" w:rsidR="00561208" w:rsidRPr="00561208" w:rsidRDefault="00561208" w:rsidP="00561208">
      <w:pPr>
        <w:rPr>
          <w:lang w:val="es-MX"/>
        </w:rPr>
      </w:pPr>
    </w:p>
    <w:p w14:paraId="7D293E76" w14:textId="77777777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>1. Entidad: CLIENTE</w:t>
      </w:r>
    </w:p>
    <w:p w14:paraId="7C5130FA" w14:textId="77777777" w:rsidR="00343E9C" w:rsidRPr="00343E9C" w:rsidRDefault="00343E9C" w:rsidP="00343E9C">
      <w:pPr>
        <w:numPr>
          <w:ilvl w:val="0"/>
          <w:numId w:val="13"/>
        </w:numPr>
        <w:rPr>
          <w:lang w:val="es-MX"/>
        </w:rPr>
      </w:pPr>
      <w:r w:rsidRPr="00343E9C">
        <w:rPr>
          <w:b/>
          <w:bCs/>
          <w:lang w:val="es-MX"/>
        </w:rPr>
        <w:t>Atributos:</w:t>
      </w:r>
    </w:p>
    <w:p w14:paraId="51D0DDF5" w14:textId="7A3C4CB0" w:rsidR="00343E9C" w:rsidRPr="00343E9C" w:rsidRDefault="00D23F8D" w:rsidP="00343E9C">
      <w:pPr>
        <w:numPr>
          <w:ilvl w:val="1"/>
          <w:numId w:val="13"/>
        </w:numPr>
        <w:rPr>
          <w:lang w:val="es-MX"/>
        </w:rPr>
      </w:pPr>
      <w:proofErr w:type="spellStart"/>
      <w:r>
        <w:rPr>
          <w:lang w:val="es-MX"/>
        </w:rPr>
        <w:t>Cliente_id</w:t>
      </w:r>
      <w:proofErr w:type="spellEnd"/>
      <w:r w:rsidR="00343E9C" w:rsidRPr="00343E9C">
        <w:rPr>
          <w:lang w:val="es-MX"/>
        </w:rPr>
        <w:t> </w:t>
      </w:r>
    </w:p>
    <w:p w14:paraId="54DFD2A6" w14:textId="77777777" w:rsidR="00343E9C" w:rsidRPr="00343E9C" w:rsidRDefault="00343E9C" w:rsidP="00343E9C">
      <w:pPr>
        <w:numPr>
          <w:ilvl w:val="1"/>
          <w:numId w:val="13"/>
        </w:numPr>
        <w:rPr>
          <w:lang w:val="es-MX"/>
        </w:rPr>
      </w:pPr>
      <w:r w:rsidRPr="00343E9C">
        <w:rPr>
          <w:lang w:val="es-MX"/>
        </w:rPr>
        <w:t>nombre</w:t>
      </w:r>
    </w:p>
    <w:p w14:paraId="29A1118F" w14:textId="77777777" w:rsidR="00343E9C" w:rsidRPr="00343E9C" w:rsidRDefault="00343E9C" w:rsidP="00343E9C">
      <w:pPr>
        <w:numPr>
          <w:ilvl w:val="1"/>
          <w:numId w:val="13"/>
        </w:numPr>
        <w:rPr>
          <w:lang w:val="es-MX"/>
        </w:rPr>
      </w:pPr>
      <w:proofErr w:type="spellStart"/>
      <w:r w:rsidRPr="00343E9C">
        <w:rPr>
          <w:lang w:val="es-MX"/>
        </w:rPr>
        <w:t>correo_electronico</w:t>
      </w:r>
      <w:proofErr w:type="spellEnd"/>
    </w:p>
    <w:p w14:paraId="232B59F7" w14:textId="77777777" w:rsidR="00343E9C" w:rsidRPr="00343E9C" w:rsidRDefault="00343E9C" w:rsidP="00343E9C">
      <w:pPr>
        <w:numPr>
          <w:ilvl w:val="1"/>
          <w:numId w:val="13"/>
        </w:numPr>
        <w:rPr>
          <w:lang w:val="es-MX"/>
        </w:rPr>
      </w:pPr>
      <w:proofErr w:type="spellStart"/>
      <w:r w:rsidRPr="00343E9C">
        <w:rPr>
          <w:lang w:val="es-MX"/>
        </w:rPr>
        <w:t>telefono_contacto</w:t>
      </w:r>
      <w:proofErr w:type="spellEnd"/>
    </w:p>
    <w:p w14:paraId="5127295A" w14:textId="77777777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 xml:space="preserve">2. Entidad: </w:t>
      </w:r>
      <w:proofErr w:type="gramStart"/>
      <w:r w:rsidRPr="00343E9C">
        <w:rPr>
          <w:b/>
          <w:bCs/>
          <w:lang w:val="es-MX"/>
        </w:rPr>
        <w:t>TICKET</w:t>
      </w:r>
      <w:proofErr w:type="gramEnd"/>
    </w:p>
    <w:p w14:paraId="170A2AF5" w14:textId="77777777" w:rsidR="00343E9C" w:rsidRPr="00343E9C" w:rsidRDefault="00343E9C" w:rsidP="00343E9C">
      <w:pPr>
        <w:numPr>
          <w:ilvl w:val="0"/>
          <w:numId w:val="14"/>
        </w:numPr>
        <w:rPr>
          <w:lang w:val="es-MX"/>
        </w:rPr>
      </w:pPr>
      <w:r w:rsidRPr="00343E9C">
        <w:rPr>
          <w:b/>
          <w:bCs/>
          <w:lang w:val="es-MX"/>
        </w:rPr>
        <w:t>Atributos:</w:t>
      </w:r>
    </w:p>
    <w:p w14:paraId="7C1EBF82" w14:textId="6D010CE3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proofErr w:type="spellStart"/>
      <w:proofErr w:type="gramStart"/>
      <w:r w:rsidRPr="00343E9C">
        <w:rPr>
          <w:lang w:val="es-MX"/>
        </w:rPr>
        <w:t>ticket</w:t>
      </w:r>
      <w:proofErr w:type="gramEnd"/>
      <w:r w:rsidRPr="00343E9C">
        <w:rPr>
          <w:lang w:val="es-MX"/>
        </w:rPr>
        <w:t>_id</w:t>
      </w:r>
      <w:proofErr w:type="spellEnd"/>
      <w:r w:rsidRPr="00343E9C">
        <w:rPr>
          <w:lang w:val="es-MX"/>
        </w:rPr>
        <w:t xml:space="preserve">  </w:t>
      </w:r>
    </w:p>
    <w:p w14:paraId="42A5DB82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proofErr w:type="spellStart"/>
      <w:r w:rsidRPr="00343E9C">
        <w:rPr>
          <w:lang w:val="es-MX"/>
        </w:rPr>
        <w:t>descripcion</w:t>
      </w:r>
      <w:proofErr w:type="spellEnd"/>
    </w:p>
    <w:p w14:paraId="6FE2D8AD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proofErr w:type="spellStart"/>
      <w:r w:rsidRPr="00343E9C">
        <w:rPr>
          <w:lang w:val="es-MX"/>
        </w:rPr>
        <w:t>categoria</w:t>
      </w:r>
      <w:proofErr w:type="spellEnd"/>
    </w:p>
    <w:p w14:paraId="6C9F4581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proofErr w:type="spellStart"/>
      <w:r w:rsidRPr="00343E9C">
        <w:rPr>
          <w:lang w:val="es-MX"/>
        </w:rPr>
        <w:t>fecha_creacion</w:t>
      </w:r>
      <w:proofErr w:type="spellEnd"/>
    </w:p>
    <w:p w14:paraId="353A4BFE" w14:textId="77777777" w:rsidR="00343E9C" w:rsidRPr="00343E9C" w:rsidRDefault="00343E9C" w:rsidP="00343E9C">
      <w:pPr>
        <w:numPr>
          <w:ilvl w:val="1"/>
          <w:numId w:val="14"/>
        </w:numPr>
        <w:rPr>
          <w:lang w:val="es-MX"/>
        </w:rPr>
      </w:pPr>
      <w:proofErr w:type="spellStart"/>
      <w:r w:rsidRPr="00343E9C">
        <w:rPr>
          <w:lang w:val="es-MX"/>
        </w:rPr>
        <w:t>estado_actual</w:t>
      </w:r>
      <w:proofErr w:type="spellEnd"/>
    </w:p>
    <w:p w14:paraId="188218EE" w14:textId="77777777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>3. Entidad: AGENTE</w:t>
      </w:r>
    </w:p>
    <w:p w14:paraId="5E9AE542" w14:textId="77777777" w:rsidR="00343E9C" w:rsidRPr="00343E9C" w:rsidRDefault="00343E9C" w:rsidP="00343E9C">
      <w:pPr>
        <w:numPr>
          <w:ilvl w:val="0"/>
          <w:numId w:val="15"/>
        </w:numPr>
        <w:rPr>
          <w:lang w:val="es-MX"/>
        </w:rPr>
      </w:pPr>
      <w:r w:rsidRPr="00343E9C">
        <w:rPr>
          <w:b/>
          <w:bCs/>
          <w:lang w:val="es-MX"/>
        </w:rPr>
        <w:lastRenderedPageBreak/>
        <w:t>Atributos:</w:t>
      </w:r>
    </w:p>
    <w:p w14:paraId="775A055E" w14:textId="5C583F8C" w:rsidR="00343E9C" w:rsidRPr="00343E9C" w:rsidRDefault="00343E9C" w:rsidP="00343E9C">
      <w:pPr>
        <w:numPr>
          <w:ilvl w:val="1"/>
          <w:numId w:val="15"/>
        </w:numPr>
        <w:rPr>
          <w:lang w:val="es-MX"/>
        </w:rPr>
      </w:pPr>
      <w:proofErr w:type="spellStart"/>
      <w:r w:rsidRPr="00343E9C">
        <w:rPr>
          <w:lang w:val="es-MX"/>
        </w:rPr>
        <w:t>agente_id</w:t>
      </w:r>
      <w:proofErr w:type="spellEnd"/>
      <w:r w:rsidRPr="00343E9C">
        <w:rPr>
          <w:lang w:val="es-MX"/>
        </w:rPr>
        <w:t xml:space="preserve">  </w:t>
      </w:r>
    </w:p>
    <w:p w14:paraId="538CD2AB" w14:textId="77777777" w:rsidR="00343E9C" w:rsidRPr="00343E9C" w:rsidRDefault="00343E9C" w:rsidP="00343E9C">
      <w:pPr>
        <w:numPr>
          <w:ilvl w:val="1"/>
          <w:numId w:val="15"/>
        </w:numPr>
        <w:rPr>
          <w:lang w:val="es-MX"/>
        </w:rPr>
      </w:pPr>
      <w:proofErr w:type="spellStart"/>
      <w:r w:rsidRPr="00343E9C">
        <w:rPr>
          <w:lang w:val="es-MX"/>
        </w:rPr>
        <w:t>area_especializacion</w:t>
      </w:r>
      <w:proofErr w:type="spellEnd"/>
    </w:p>
    <w:p w14:paraId="70825A95" w14:textId="5EFCE4F9" w:rsidR="00343E9C" w:rsidRPr="00343E9C" w:rsidRDefault="00343E9C" w:rsidP="00343E9C">
      <w:pPr>
        <w:rPr>
          <w:b/>
          <w:bCs/>
          <w:lang w:val="es-MX"/>
        </w:rPr>
      </w:pPr>
      <w:r w:rsidRPr="00343E9C">
        <w:rPr>
          <w:b/>
          <w:bCs/>
          <w:lang w:val="es-MX"/>
        </w:rPr>
        <w:t>4. Entidad: HISTORIAL_SEGUIMIENTO</w:t>
      </w:r>
    </w:p>
    <w:p w14:paraId="53DA0249" w14:textId="77777777" w:rsidR="00343E9C" w:rsidRPr="00343E9C" w:rsidRDefault="00343E9C" w:rsidP="00343E9C">
      <w:pPr>
        <w:numPr>
          <w:ilvl w:val="0"/>
          <w:numId w:val="16"/>
        </w:numPr>
        <w:rPr>
          <w:lang w:val="es-MX"/>
        </w:rPr>
      </w:pPr>
      <w:r w:rsidRPr="00343E9C">
        <w:rPr>
          <w:b/>
          <w:bCs/>
          <w:lang w:val="es-MX"/>
        </w:rPr>
        <w:t>Atributos:</w:t>
      </w:r>
    </w:p>
    <w:p w14:paraId="6D96839B" w14:textId="279BBE56" w:rsidR="00343E9C" w:rsidRPr="00343E9C" w:rsidRDefault="00343E9C" w:rsidP="00343E9C">
      <w:pPr>
        <w:numPr>
          <w:ilvl w:val="1"/>
          <w:numId w:val="16"/>
        </w:numPr>
        <w:rPr>
          <w:lang w:val="es-MX"/>
        </w:rPr>
      </w:pPr>
      <w:proofErr w:type="spellStart"/>
      <w:r w:rsidRPr="00343E9C">
        <w:rPr>
          <w:lang w:val="es-MX"/>
        </w:rPr>
        <w:t>historial_id</w:t>
      </w:r>
      <w:proofErr w:type="spellEnd"/>
      <w:r w:rsidRPr="00343E9C">
        <w:rPr>
          <w:lang w:val="es-MX"/>
        </w:rPr>
        <w:t> </w:t>
      </w:r>
    </w:p>
    <w:p w14:paraId="4243D063" w14:textId="573F974D" w:rsidR="00343E9C" w:rsidRDefault="00343E9C" w:rsidP="00343E9C">
      <w:pPr>
        <w:numPr>
          <w:ilvl w:val="1"/>
          <w:numId w:val="16"/>
        </w:numPr>
        <w:rPr>
          <w:lang w:val="es-MX"/>
        </w:rPr>
      </w:pPr>
      <w:r w:rsidRPr="00343E9C">
        <w:rPr>
          <w:lang w:val="es-MX"/>
        </w:rPr>
        <w:t>fecha</w:t>
      </w:r>
    </w:p>
    <w:p w14:paraId="2FDD2F52" w14:textId="34071B29" w:rsidR="005B6339" w:rsidRPr="00343E9C" w:rsidRDefault="005B6339" w:rsidP="00343E9C">
      <w:pPr>
        <w:numPr>
          <w:ilvl w:val="1"/>
          <w:numId w:val="16"/>
        </w:numPr>
        <w:rPr>
          <w:lang w:val="es-MX"/>
        </w:rPr>
      </w:pPr>
      <w:r>
        <w:rPr>
          <w:lang w:val="es-MX"/>
        </w:rPr>
        <w:t>hora</w:t>
      </w:r>
    </w:p>
    <w:p w14:paraId="3E9E4234" w14:textId="77777777" w:rsidR="00343E9C" w:rsidRPr="00343E9C" w:rsidRDefault="00343E9C" w:rsidP="00343E9C">
      <w:pPr>
        <w:numPr>
          <w:ilvl w:val="1"/>
          <w:numId w:val="16"/>
        </w:numPr>
        <w:rPr>
          <w:lang w:val="es-MX"/>
        </w:rPr>
      </w:pPr>
      <w:proofErr w:type="spellStart"/>
      <w:r w:rsidRPr="00343E9C">
        <w:rPr>
          <w:lang w:val="es-MX"/>
        </w:rPr>
        <w:t>comentarios_relevantes</w:t>
      </w:r>
      <w:proofErr w:type="spellEnd"/>
    </w:p>
    <w:p w14:paraId="585E8F5E" w14:textId="77777777" w:rsidR="00343E9C" w:rsidRPr="00343E9C" w:rsidRDefault="00343E9C" w:rsidP="00343E9C">
      <w:pPr>
        <w:numPr>
          <w:ilvl w:val="1"/>
          <w:numId w:val="16"/>
        </w:numPr>
        <w:rPr>
          <w:lang w:val="es-MX"/>
        </w:rPr>
      </w:pPr>
      <w:proofErr w:type="spellStart"/>
      <w:r w:rsidRPr="00343E9C">
        <w:rPr>
          <w:lang w:val="es-MX"/>
        </w:rPr>
        <w:t>cambio_estado_incidencia</w:t>
      </w:r>
      <w:proofErr w:type="spellEnd"/>
    </w:p>
    <w:p w14:paraId="62CB3099" w14:textId="77777777" w:rsidR="005B6339" w:rsidRPr="005B6339" w:rsidRDefault="005B6339" w:rsidP="005B6339">
      <w:pPr>
        <w:pStyle w:val="Ttulo1"/>
        <w:rPr>
          <w:lang w:val="es-MX"/>
        </w:rPr>
      </w:pPr>
      <w:r w:rsidRPr="005B6339">
        <w:rPr>
          <w:lang w:val="es-MX"/>
        </w:rPr>
        <w:t>3. Relaciones entre Entidades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524"/>
        <w:gridCol w:w="6621"/>
      </w:tblGrid>
      <w:tr w:rsidR="005B6339" w14:paraId="76138C57" w14:textId="77777777" w:rsidTr="005B6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4535F" w14:textId="77777777" w:rsidR="005B6339" w:rsidRPr="005B6339" w:rsidRDefault="005B6339" w:rsidP="005B6339">
            <w:pPr>
              <w:pStyle w:val="Ttulo1"/>
              <w:rPr>
                <w:rStyle w:val="nfasisintenso"/>
              </w:rPr>
            </w:pPr>
            <w:r w:rsidRPr="005B6339">
              <w:rPr>
                <w:rStyle w:val="nfasisintenso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2ECF2BAB" w14:textId="77777777" w:rsidR="005B6339" w:rsidRPr="005B6339" w:rsidRDefault="005B6339" w:rsidP="005B6339">
            <w:pPr>
              <w:pStyle w:val="Ttulo1"/>
              <w:rPr>
                <w:rStyle w:val="nfasisintenso"/>
              </w:rPr>
            </w:pPr>
            <w:r w:rsidRPr="005B6339">
              <w:rPr>
                <w:rStyle w:val="nfasisintens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CB15E3" w14:textId="77777777" w:rsidR="005B6339" w:rsidRPr="005B6339" w:rsidRDefault="005B6339" w:rsidP="005B6339">
            <w:pPr>
              <w:pStyle w:val="Ttulo1"/>
              <w:rPr>
                <w:rStyle w:val="nfasisintenso"/>
              </w:rPr>
            </w:pPr>
            <w:r w:rsidRPr="005B6339">
              <w:rPr>
                <w:rStyle w:val="nfasisintenso"/>
              </w:rPr>
              <w:t>Descripción</w:t>
            </w:r>
          </w:p>
        </w:tc>
      </w:tr>
      <w:tr w:rsidR="005B6339" w:rsidRPr="00CF3700" w14:paraId="408A0195" w14:textId="77777777" w:rsidTr="005B6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CE81" w14:textId="77777777" w:rsidR="005B6339" w:rsidRDefault="005B6339">
            <w:proofErr w:type="spellStart"/>
            <w:r>
              <w:rPr>
                <w:rStyle w:val="Textoennegrita"/>
              </w:rPr>
              <w:t>Cliente</w:t>
            </w:r>
            <w:proofErr w:type="spellEnd"/>
            <w:r>
              <w:rPr>
                <w:rStyle w:val="Textoennegrita"/>
              </w:rPr>
              <w:t xml:space="preserve"> - Ticket</w:t>
            </w:r>
          </w:p>
        </w:tc>
        <w:tc>
          <w:tcPr>
            <w:tcW w:w="0" w:type="auto"/>
            <w:vAlign w:val="center"/>
            <w:hideMark/>
          </w:tcPr>
          <w:p w14:paraId="652E1017" w14:textId="77777777" w:rsidR="005B6339" w:rsidRDefault="005B6339"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2C2B68" w14:textId="77777777" w:rsidR="005B6339" w:rsidRPr="005B6339" w:rsidRDefault="005B6339">
            <w:pPr>
              <w:rPr>
                <w:lang w:val="es-MX"/>
              </w:rPr>
            </w:pPr>
            <w:r w:rsidRPr="005B6339">
              <w:rPr>
                <w:lang w:val="es-MX"/>
              </w:rPr>
              <w:t xml:space="preserve">Un cliente puede generar varios </w:t>
            </w:r>
            <w:proofErr w:type="gramStart"/>
            <w:r w:rsidRPr="005B6339">
              <w:rPr>
                <w:lang w:val="es-MX"/>
              </w:rPr>
              <w:t>tickets</w:t>
            </w:r>
            <w:proofErr w:type="gramEnd"/>
            <w:r w:rsidRPr="005B6339">
              <w:rPr>
                <w:lang w:val="es-MX"/>
              </w:rPr>
              <w:t xml:space="preserve">, pero cada </w:t>
            </w:r>
            <w:proofErr w:type="gramStart"/>
            <w:r w:rsidRPr="005B6339">
              <w:rPr>
                <w:lang w:val="es-MX"/>
              </w:rPr>
              <w:t>ticket</w:t>
            </w:r>
            <w:proofErr w:type="gramEnd"/>
            <w:r w:rsidRPr="005B6339">
              <w:rPr>
                <w:lang w:val="es-MX"/>
              </w:rPr>
              <w:t xml:space="preserve"> pertenece a un solo cliente.</w:t>
            </w:r>
          </w:p>
        </w:tc>
      </w:tr>
      <w:tr w:rsidR="005B6339" w:rsidRPr="00CF3700" w14:paraId="66F9D573" w14:textId="77777777" w:rsidTr="005B6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91F1" w14:textId="77777777" w:rsidR="005B6339" w:rsidRDefault="005B6339">
            <w:proofErr w:type="spellStart"/>
            <w:r>
              <w:rPr>
                <w:rStyle w:val="Textoennegrita"/>
              </w:rPr>
              <w:t>Agente</w:t>
            </w:r>
            <w:proofErr w:type="spellEnd"/>
            <w:r>
              <w:rPr>
                <w:rStyle w:val="Textoennegrita"/>
              </w:rPr>
              <w:t xml:space="preserve"> - Ticket</w:t>
            </w:r>
          </w:p>
        </w:tc>
        <w:tc>
          <w:tcPr>
            <w:tcW w:w="0" w:type="auto"/>
            <w:vAlign w:val="center"/>
            <w:hideMark/>
          </w:tcPr>
          <w:p w14:paraId="7ECA71BC" w14:textId="77777777" w:rsidR="005B6339" w:rsidRDefault="005B6339"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7A396D" w14:textId="77777777" w:rsidR="005B6339" w:rsidRPr="005B6339" w:rsidRDefault="005B6339">
            <w:pPr>
              <w:rPr>
                <w:lang w:val="es-MX"/>
              </w:rPr>
            </w:pPr>
            <w:r w:rsidRPr="005B6339">
              <w:rPr>
                <w:lang w:val="es-MX"/>
              </w:rPr>
              <w:t xml:space="preserve">Un agente puede atender varios </w:t>
            </w:r>
            <w:proofErr w:type="gramStart"/>
            <w:r w:rsidRPr="005B6339">
              <w:rPr>
                <w:lang w:val="es-MX"/>
              </w:rPr>
              <w:t>tickets</w:t>
            </w:r>
            <w:proofErr w:type="gramEnd"/>
            <w:r w:rsidRPr="005B6339">
              <w:rPr>
                <w:lang w:val="es-MX"/>
              </w:rPr>
              <w:t xml:space="preserve">, pero cada </w:t>
            </w:r>
            <w:proofErr w:type="gramStart"/>
            <w:r w:rsidRPr="005B6339">
              <w:rPr>
                <w:lang w:val="es-MX"/>
              </w:rPr>
              <w:t>ticket</w:t>
            </w:r>
            <w:proofErr w:type="gramEnd"/>
            <w:r w:rsidRPr="005B6339">
              <w:rPr>
                <w:lang w:val="es-MX"/>
              </w:rPr>
              <w:t xml:space="preserve"> tiene un único agente asignado.</w:t>
            </w:r>
          </w:p>
        </w:tc>
      </w:tr>
      <w:tr w:rsidR="005B6339" w:rsidRPr="00CF3700" w14:paraId="55989C56" w14:textId="77777777" w:rsidTr="005B6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883A" w14:textId="77777777" w:rsidR="005B6339" w:rsidRDefault="005B6339">
            <w:r>
              <w:rPr>
                <w:rStyle w:val="Textoennegrita"/>
              </w:rPr>
              <w:t xml:space="preserve">Ticket - </w:t>
            </w:r>
            <w:proofErr w:type="spellStart"/>
            <w:r>
              <w:rPr>
                <w:rStyle w:val="Textoennegrita"/>
              </w:rPr>
              <w:t>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CDEAE" w14:textId="77777777" w:rsidR="005B6339" w:rsidRDefault="005B6339"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37893D" w14:textId="77777777" w:rsidR="005B6339" w:rsidRPr="005B6339" w:rsidRDefault="005B6339">
            <w:pPr>
              <w:rPr>
                <w:lang w:val="es-MX"/>
              </w:rPr>
            </w:pPr>
            <w:r w:rsidRPr="005B6339">
              <w:rPr>
                <w:lang w:val="es-MX"/>
              </w:rPr>
              <w:t xml:space="preserve">Cada </w:t>
            </w:r>
            <w:proofErr w:type="gramStart"/>
            <w:r w:rsidRPr="005B6339">
              <w:rPr>
                <w:lang w:val="es-MX"/>
              </w:rPr>
              <w:t>ticket</w:t>
            </w:r>
            <w:proofErr w:type="gramEnd"/>
            <w:r w:rsidRPr="005B6339">
              <w:rPr>
                <w:lang w:val="es-MX"/>
              </w:rPr>
              <w:t xml:space="preserve"> puede tener múltiples registros en su historial (interacciones o actualizaciones).</w:t>
            </w:r>
          </w:p>
        </w:tc>
      </w:tr>
    </w:tbl>
    <w:p w14:paraId="4322AD10" w14:textId="319D5DEE" w:rsidR="004147E6" w:rsidRDefault="004147E6" w:rsidP="00561208">
      <w:pPr>
        <w:rPr>
          <w:lang w:val="es-MX"/>
        </w:rPr>
      </w:pPr>
    </w:p>
    <w:p w14:paraId="58C0A7EE" w14:textId="77777777" w:rsidR="005B6339" w:rsidRDefault="005B6339" w:rsidP="00561208">
      <w:pPr>
        <w:rPr>
          <w:lang w:val="es-MX"/>
        </w:rPr>
      </w:pPr>
    </w:p>
    <w:p w14:paraId="376D7A24" w14:textId="77777777" w:rsidR="005B6339" w:rsidRDefault="005B6339" w:rsidP="00561208">
      <w:pPr>
        <w:rPr>
          <w:lang w:val="es-MX"/>
        </w:rPr>
      </w:pPr>
    </w:p>
    <w:p w14:paraId="0073826E" w14:textId="77777777" w:rsidR="005B6339" w:rsidRDefault="005B6339" w:rsidP="00561208">
      <w:pPr>
        <w:rPr>
          <w:lang w:val="es-MX"/>
        </w:rPr>
      </w:pPr>
    </w:p>
    <w:p w14:paraId="6B79270B" w14:textId="77777777" w:rsidR="005B6339" w:rsidRDefault="005B6339" w:rsidP="00561208">
      <w:pPr>
        <w:rPr>
          <w:lang w:val="es-MX"/>
        </w:rPr>
      </w:pPr>
    </w:p>
    <w:p w14:paraId="097C7D46" w14:textId="77777777" w:rsidR="005B6339" w:rsidRDefault="005B6339" w:rsidP="00561208">
      <w:pPr>
        <w:rPr>
          <w:lang w:val="es-MX"/>
        </w:rPr>
      </w:pPr>
    </w:p>
    <w:p w14:paraId="0380B6E9" w14:textId="77777777" w:rsidR="005B6339" w:rsidRDefault="005B6339" w:rsidP="00561208">
      <w:pPr>
        <w:rPr>
          <w:lang w:val="es-MX"/>
        </w:rPr>
      </w:pPr>
    </w:p>
    <w:p w14:paraId="1F300C90" w14:textId="77777777" w:rsidR="005B6339" w:rsidRDefault="005B6339" w:rsidP="00561208">
      <w:pPr>
        <w:rPr>
          <w:lang w:val="es-MX"/>
        </w:rPr>
      </w:pPr>
    </w:p>
    <w:p w14:paraId="79143327" w14:textId="77777777" w:rsidR="005B6339" w:rsidRDefault="005B6339" w:rsidP="00561208">
      <w:pPr>
        <w:rPr>
          <w:lang w:val="es-MX"/>
        </w:rPr>
      </w:pPr>
    </w:p>
    <w:p w14:paraId="0B62AE31" w14:textId="2F0B3096" w:rsidR="005B6339" w:rsidRPr="005B6339" w:rsidRDefault="00CF3700" w:rsidP="005B6339">
      <w:pPr>
        <w:pStyle w:val="Ttulo1"/>
        <w:rPr>
          <w:lang w:val="es-MX"/>
        </w:rPr>
      </w:pPr>
      <w:r>
        <w:rPr>
          <w:lang w:val="es-MX"/>
        </w:rPr>
        <w:lastRenderedPageBreak/>
        <w:t>4</w:t>
      </w:r>
      <w:r w:rsidR="005B6339" w:rsidRPr="005B6339">
        <w:rPr>
          <w:lang w:val="es-MX"/>
        </w:rPr>
        <w:t>. Diagrama UML (Modelo Entidad–Relación)</w:t>
      </w:r>
    </w:p>
    <w:p w14:paraId="31BAACFF" w14:textId="77777777" w:rsidR="005B6339" w:rsidRPr="005B6339" w:rsidRDefault="005B6339" w:rsidP="005B6339">
      <w:pPr>
        <w:rPr>
          <w:lang w:val="es-MX"/>
        </w:rPr>
      </w:pPr>
    </w:p>
    <w:p w14:paraId="618B71E0" w14:textId="77777777" w:rsidR="005B6339" w:rsidRPr="005B6339" w:rsidRDefault="005B6339" w:rsidP="005B6339">
      <w:pPr>
        <w:rPr>
          <w:lang w:val="es-MX"/>
        </w:rPr>
      </w:pPr>
      <w:r w:rsidRPr="005B6339">
        <w:rPr>
          <w:lang w:val="es-MX"/>
        </w:rPr>
        <w:t>Descripción del diagrama:</w:t>
      </w:r>
    </w:p>
    <w:p w14:paraId="3C1E7E03" w14:textId="38C27852" w:rsidR="005B6339" w:rsidRDefault="005B6339" w:rsidP="005B6339">
      <w:pPr>
        <w:rPr>
          <w:lang w:val="es-MX"/>
        </w:rPr>
      </w:pPr>
      <w:r w:rsidRPr="005B6339">
        <w:rPr>
          <w:lang w:val="es-MX"/>
        </w:rPr>
        <w:t>El diagrama muestra las entidades principales conectadas por relaciones uno-a-muchos (</w:t>
      </w:r>
      <w:proofErr w:type="gramStart"/>
      <w:r w:rsidRPr="005B6339">
        <w:rPr>
          <w:lang w:val="es-MX"/>
        </w:rPr>
        <w:t>1:N</w:t>
      </w:r>
      <w:proofErr w:type="gramEnd"/>
      <w:r w:rsidRPr="005B6339">
        <w:rPr>
          <w:lang w:val="es-MX"/>
        </w:rPr>
        <w:t>), con l</w:t>
      </w:r>
      <w:r>
        <w:rPr>
          <w:lang w:val="es-MX"/>
        </w:rPr>
        <w:t>os identificadores únicos de cada entidad</w:t>
      </w:r>
      <w:r w:rsidRPr="005B6339">
        <w:rPr>
          <w:lang w:val="es-MX"/>
        </w:rPr>
        <w:t xml:space="preserve">. Las relaciones están etiquetadas de manera que reflejan la dirección y </w:t>
      </w:r>
      <w:r w:rsidR="008745F7" w:rsidRPr="005B6339">
        <w:rPr>
          <w:lang w:val="es-MX"/>
        </w:rPr>
        <w:t>cardinalidad entre</w:t>
      </w:r>
      <w:r w:rsidRPr="005B6339">
        <w:rPr>
          <w:lang w:val="es-MX"/>
        </w:rPr>
        <w:t xml:space="preserve"> los elementos del sistema.</w:t>
      </w:r>
    </w:p>
    <w:p w14:paraId="40E991F3" w14:textId="2547D8C3" w:rsidR="00CF3700" w:rsidRPr="00CF3700" w:rsidRDefault="00CF3700" w:rsidP="00CF3700">
      <w:pPr>
        <w:jc w:val="center"/>
        <w:rPr>
          <w:lang w:val="es-MX"/>
        </w:rPr>
      </w:pPr>
      <w:r w:rsidRPr="00CF3700">
        <w:rPr>
          <w:lang w:val="es-MX"/>
        </w:rPr>
        <w:drawing>
          <wp:anchor distT="0" distB="0" distL="114300" distR="114300" simplePos="0" relativeHeight="251658240" behindDoc="0" locked="0" layoutInCell="1" allowOverlap="1" wp14:anchorId="3F948CC7" wp14:editId="27D5FE1C">
            <wp:simplePos x="0" y="0"/>
            <wp:positionH relativeFrom="margin">
              <wp:align>center</wp:align>
            </wp:positionH>
            <wp:positionV relativeFrom="paragraph">
              <wp:posOffset>343369</wp:posOffset>
            </wp:positionV>
            <wp:extent cx="7446265" cy="3200400"/>
            <wp:effectExtent l="0" t="0" r="2540" b="0"/>
            <wp:wrapSquare wrapText="bothSides"/>
            <wp:docPr id="741710484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10484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62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339">
        <w:rPr>
          <w:noProof/>
        </w:rPr>
        <mc:AlternateContent>
          <mc:Choice Requires="wps">
            <w:drawing>
              <wp:inline distT="0" distB="0" distL="0" distR="0" wp14:anchorId="0B585E4B" wp14:editId="72B53E1B">
                <wp:extent cx="304800" cy="304800"/>
                <wp:effectExtent l="0" t="0" r="0" b="0"/>
                <wp:docPr id="1035028163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B2680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5B73B2" w14:textId="77777777" w:rsidR="00CF3700" w:rsidRDefault="00CF3700" w:rsidP="00CF3700">
      <w:pPr>
        <w:rPr>
          <w:b/>
          <w:bCs/>
          <w:lang w:val="es-MX"/>
        </w:rPr>
      </w:pPr>
    </w:p>
    <w:p w14:paraId="0F3C4B9A" w14:textId="5046B74F" w:rsidR="00CF3700" w:rsidRPr="00CF3700" w:rsidRDefault="00CF3700" w:rsidP="00CF3700">
      <w:pPr>
        <w:pStyle w:val="Ttulo1"/>
        <w:rPr>
          <w:lang w:val="es-MX"/>
        </w:rPr>
      </w:pPr>
      <w:r>
        <w:rPr>
          <w:lang w:val="es-MX"/>
        </w:rPr>
        <w:t>5</w:t>
      </w:r>
      <w:r w:rsidRPr="005B6339">
        <w:rPr>
          <w:lang w:val="es-MX"/>
        </w:rPr>
        <w:t xml:space="preserve">. </w:t>
      </w:r>
      <w:r w:rsidRPr="00CF3700">
        <w:rPr>
          <w:lang w:val="es-MX"/>
        </w:rPr>
        <w:t>Descripción del diagrama:</w:t>
      </w:r>
    </w:p>
    <w:p w14:paraId="21872199" w14:textId="1ED6C065" w:rsidR="00CF3700" w:rsidRDefault="00CF3700" w:rsidP="00CF3700">
      <w:pPr>
        <w:rPr>
          <w:b/>
          <w:bCs/>
          <w:lang w:val="es-MX"/>
        </w:rPr>
      </w:pPr>
      <w:r w:rsidRPr="00CF3700">
        <w:rPr>
          <w:lang w:val="es-MX"/>
        </w:rPr>
        <w:t>El diagrama representa las entidades principales del sistema, conectadas mediante relaciones de uno a muchos (</w:t>
      </w:r>
      <w:proofErr w:type="gramStart"/>
      <w:r w:rsidRPr="00CF3700">
        <w:rPr>
          <w:lang w:val="es-MX"/>
        </w:rPr>
        <w:t>1:N</w:t>
      </w:r>
      <w:proofErr w:type="gramEnd"/>
      <w:r w:rsidRPr="00CF3700">
        <w:rPr>
          <w:lang w:val="es-MX"/>
        </w:rPr>
        <w:t xml:space="preserve">). Se indican las claves </w:t>
      </w:r>
      <w:r>
        <w:rPr>
          <w:lang w:val="es-MX"/>
        </w:rPr>
        <w:t>únicas</w:t>
      </w:r>
      <w:r w:rsidRPr="00CF3700">
        <w:rPr>
          <w:lang w:val="es-MX"/>
        </w:rPr>
        <w:t xml:space="preserve"> y cada relación incluye etiquetas que especifican la dirección y cardinalidad entre los elementos</w:t>
      </w:r>
    </w:p>
    <w:p w14:paraId="172CFB1C" w14:textId="56F5749A" w:rsidR="00CF3700" w:rsidRPr="00CF3700" w:rsidRDefault="00CF3700" w:rsidP="00CF3700">
      <w:pPr>
        <w:pStyle w:val="Ttulo1"/>
        <w:rPr>
          <w:lang w:val="es-MX"/>
        </w:rPr>
      </w:pPr>
      <w:r w:rsidRPr="00CF3700">
        <w:rPr>
          <w:lang w:val="es-MX"/>
        </w:rPr>
        <w:t>6. Conclusiones</w:t>
      </w:r>
    </w:p>
    <w:p w14:paraId="387615A4" w14:textId="0FDA3CE0" w:rsidR="008745F7" w:rsidRPr="008745F7" w:rsidRDefault="008745F7" w:rsidP="008745F7">
      <w:pPr>
        <w:rPr>
          <w:lang w:val="es-MX"/>
        </w:rPr>
      </w:pPr>
      <w:r w:rsidRPr="008745F7">
        <w:rPr>
          <w:lang w:val="es-MX"/>
        </w:rPr>
        <w:t xml:space="preserve">Para crear el diagrama, </w:t>
      </w:r>
      <w:r>
        <w:rPr>
          <w:lang w:val="es-MX"/>
        </w:rPr>
        <w:t>se consideraron</w:t>
      </w:r>
      <w:r w:rsidRPr="008745F7">
        <w:rPr>
          <w:lang w:val="es-MX"/>
        </w:rPr>
        <w:t xml:space="preserve"> estas ideas principales:</w:t>
      </w:r>
    </w:p>
    <w:p w14:paraId="2528FF0F" w14:textId="73CC4DBF" w:rsidR="008745F7" w:rsidRPr="008745F7" w:rsidRDefault="008745F7" w:rsidP="008745F7">
      <w:pPr>
        <w:numPr>
          <w:ilvl w:val="0"/>
          <w:numId w:val="19"/>
        </w:numPr>
        <w:rPr>
          <w:lang w:val="es-MX"/>
        </w:rPr>
      </w:pPr>
      <w:r>
        <w:rPr>
          <w:lang w:val="es-MX"/>
        </w:rPr>
        <w:t xml:space="preserve">se optó por </w:t>
      </w:r>
      <w:r w:rsidRPr="008745F7">
        <w:rPr>
          <w:lang w:val="es-MX"/>
        </w:rPr>
        <w:t>un </w:t>
      </w:r>
      <w:r w:rsidRPr="008745F7">
        <w:rPr>
          <w:b/>
          <w:bCs/>
          <w:lang w:val="es-MX"/>
        </w:rPr>
        <w:t>diseño ordenado y por partes</w:t>
      </w:r>
      <w:r w:rsidRPr="008745F7">
        <w:rPr>
          <w:lang w:val="es-MX"/>
        </w:rPr>
        <w:t> para no repetir la misma información varias veces.</w:t>
      </w:r>
    </w:p>
    <w:p w14:paraId="30CDAB0E" w14:textId="4F7CB2A8" w:rsidR="008745F7" w:rsidRPr="008745F7" w:rsidRDefault="008745F7" w:rsidP="008745F7">
      <w:pPr>
        <w:numPr>
          <w:ilvl w:val="0"/>
          <w:numId w:val="19"/>
        </w:numPr>
        <w:rPr>
          <w:lang w:val="es-MX"/>
        </w:rPr>
      </w:pPr>
      <w:r>
        <w:rPr>
          <w:lang w:val="es-MX"/>
        </w:rPr>
        <w:t xml:space="preserve">Se eligieron claves únicas </w:t>
      </w:r>
      <w:r w:rsidRPr="008745F7">
        <w:rPr>
          <w:lang w:val="es-MX"/>
        </w:rPr>
        <w:t>para que las tablas se relacionen correctamente y no se pierdan los datos.</w:t>
      </w:r>
    </w:p>
    <w:p w14:paraId="5D28124C" w14:textId="30A716CF" w:rsidR="008745F7" w:rsidRPr="008745F7" w:rsidRDefault="008745F7" w:rsidP="008745F7">
      <w:pPr>
        <w:numPr>
          <w:ilvl w:val="0"/>
          <w:numId w:val="19"/>
        </w:numPr>
        <w:rPr>
          <w:lang w:val="es-MX"/>
        </w:rPr>
      </w:pPr>
      <w:r>
        <w:rPr>
          <w:lang w:val="es-MX"/>
        </w:rPr>
        <w:lastRenderedPageBreak/>
        <w:t>Se creo la tabla</w:t>
      </w:r>
      <w:r w:rsidRPr="008745F7">
        <w:rPr>
          <w:lang w:val="es-MX"/>
        </w:rPr>
        <w:t> </w:t>
      </w:r>
      <w:r w:rsidRPr="008745F7">
        <w:rPr>
          <w:b/>
          <w:bCs/>
          <w:lang w:val="es-MX"/>
        </w:rPr>
        <w:t>"</w:t>
      </w:r>
      <w:r w:rsidRPr="008745F7">
        <w:rPr>
          <w:lang w:val="es-MX"/>
        </w:rPr>
        <w:t xml:space="preserve">Historial" </w:t>
      </w:r>
      <w:r w:rsidRPr="008745F7">
        <w:rPr>
          <w:lang w:val="es-MX"/>
        </w:rPr>
        <w:t>como una entidad</w:t>
      </w:r>
      <w:r>
        <w:rPr>
          <w:b/>
          <w:bCs/>
          <w:lang w:val="es-MX"/>
        </w:rPr>
        <w:t xml:space="preserve"> </w:t>
      </w:r>
      <w:r w:rsidRPr="008745F7">
        <w:rPr>
          <w:b/>
          <w:bCs/>
          <w:lang w:val="es-MX"/>
        </w:rPr>
        <w:t>aparte</w:t>
      </w:r>
      <w:r w:rsidRPr="008745F7">
        <w:rPr>
          <w:lang w:val="es-MX"/>
        </w:rPr>
        <w:t xml:space="preserve"> para </w:t>
      </w:r>
      <w:r>
        <w:rPr>
          <w:lang w:val="es-MX"/>
        </w:rPr>
        <w:t>almacenar</w:t>
      </w:r>
      <w:r w:rsidRPr="008745F7">
        <w:rPr>
          <w:lang w:val="es-MX"/>
        </w:rPr>
        <w:t xml:space="preserve"> todos los cambios que sufra un </w:t>
      </w:r>
      <w:proofErr w:type="gramStart"/>
      <w:r w:rsidRPr="008745F7">
        <w:rPr>
          <w:lang w:val="es-MX"/>
        </w:rPr>
        <w:t>ticket</w:t>
      </w:r>
      <w:proofErr w:type="gramEnd"/>
      <w:r w:rsidRPr="008745F7">
        <w:rPr>
          <w:lang w:val="es-MX"/>
        </w:rPr>
        <w:t xml:space="preserve"> con el tiempo.</w:t>
      </w:r>
    </w:p>
    <w:p w14:paraId="77D8C01D" w14:textId="77777777" w:rsidR="00CF3700" w:rsidRPr="00CF3700" w:rsidRDefault="00CF3700" w:rsidP="00CF3700">
      <w:pPr>
        <w:rPr>
          <w:lang w:val="es-MX"/>
        </w:rPr>
      </w:pPr>
      <w:r w:rsidRPr="00CF3700">
        <w:rPr>
          <w:b/>
          <w:bCs/>
          <w:lang w:val="es-MX"/>
        </w:rPr>
        <w:t>Desafíos enfrentados:</w:t>
      </w:r>
    </w:p>
    <w:p w14:paraId="514F1178" w14:textId="77777777" w:rsidR="00CF3700" w:rsidRPr="00CF3700" w:rsidRDefault="00CF3700" w:rsidP="00CF3700">
      <w:pPr>
        <w:numPr>
          <w:ilvl w:val="0"/>
          <w:numId w:val="18"/>
        </w:numPr>
        <w:rPr>
          <w:lang w:val="es-MX"/>
        </w:rPr>
      </w:pPr>
      <w:r w:rsidRPr="00CF3700">
        <w:rPr>
          <w:lang w:val="es-MX"/>
        </w:rPr>
        <w:t>Encontrar el nivel de detalle adecuado para mantener el modelo claro sin sobrecargarlo.</w:t>
      </w:r>
    </w:p>
    <w:p w14:paraId="615E0906" w14:textId="0621E7E9" w:rsidR="00CF3700" w:rsidRPr="00CF3700" w:rsidRDefault="00CF3700" w:rsidP="00CF3700">
      <w:pPr>
        <w:numPr>
          <w:ilvl w:val="0"/>
          <w:numId w:val="18"/>
        </w:numPr>
        <w:rPr>
          <w:lang w:val="es-MX"/>
        </w:rPr>
      </w:pPr>
      <w:r w:rsidRPr="00CF3700">
        <w:rPr>
          <w:lang w:val="es-MX"/>
        </w:rPr>
        <w:t xml:space="preserve">Representar de forma precisa la relación entre agentes y </w:t>
      </w:r>
      <w:proofErr w:type="gramStart"/>
      <w:r w:rsidRPr="00CF3700">
        <w:rPr>
          <w:lang w:val="es-MX"/>
        </w:rPr>
        <w:t>tickets</w:t>
      </w:r>
      <w:proofErr w:type="gramEnd"/>
      <w:r w:rsidRPr="00CF3700">
        <w:rPr>
          <w:lang w:val="es-MX"/>
        </w:rPr>
        <w:t xml:space="preserve">, </w:t>
      </w:r>
      <w:r w:rsidR="008745F7">
        <w:rPr>
          <w:lang w:val="es-MX"/>
        </w:rPr>
        <w:t>ya que resultó algo complejo</w:t>
      </w:r>
    </w:p>
    <w:p w14:paraId="6F8D229D" w14:textId="0A3E15AF" w:rsidR="00CF3700" w:rsidRPr="00CF3700" w:rsidRDefault="00CF3700" w:rsidP="00CF3700">
      <w:pPr>
        <w:rPr>
          <w:lang w:val="es-MX"/>
        </w:rPr>
      </w:pPr>
      <w:r w:rsidRPr="00CF3700">
        <w:rPr>
          <w:lang w:val="es-MX"/>
        </w:rPr>
        <w:t>En conclusión, el diseño de base de datos resultante</w:t>
      </w:r>
      <w:r w:rsidR="008745F7">
        <w:rPr>
          <w:lang w:val="es-MX"/>
        </w:rPr>
        <w:t xml:space="preserve"> del problema propuesto</w:t>
      </w:r>
      <w:r w:rsidRPr="00CF3700">
        <w:rPr>
          <w:lang w:val="es-MX"/>
        </w:rPr>
        <w:t xml:space="preserve"> constituye un modelo eficiente para la gestión de incidencias, que permite registrar, asignar y realizar el seguimiento de los </w:t>
      </w:r>
      <w:proofErr w:type="gramStart"/>
      <w:r w:rsidRPr="00CF3700">
        <w:rPr>
          <w:lang w:val="es-MX"/>
        </w:rPr>
        <w:t>tickets</w:t>
      </w:r>
      <w:proofErr w:type="gramEnd"/>
      <w:r w:rsidRPr="00CF3700">
        <w:rPr>
          <w:lang w:val="es-MX"/>
        </w:rPr>
        <w:t xml:space="preserve"> de manera organizada.</w:t>
      </w:r>
    </w:p>
    <w:p w14:paraId="7CC0E09F" w14:textId="5B90E115" w:rsidR="005B6339" w:rsidRPr="005B6339" w:rsidRDefault="005B6339" w:rsidP="005B6339">
      <w:pPr>
        <w:rPr>
          <w:lang w:val="es-MX"/>
        </w:rPr>
      </w:pPr>
    </w:p>
    <w:p w14:paraId="0D1C65D1" w14:textId="0E762D26" w:rsidR="005B6339" w:rsidRPr="004147E6" w:rsidRDefault="005B6339" w:rsidP="005B6339">
      <w:pPr>
        <w:rPr>
          <w:lang w:val="es-MX"/>
        </w:rPr>
      </w:pPr>
    </w:p>
    <w:sectPr w:rsidR="005B6339" w:rsidRPr="00414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E2B3E"/>
    <w:multiLevelType w:val="multilevel"/>
    <w:tmpl w:val="240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0FD0"/>
    <w:multiLevelType w:val="multilevel"/>
    <w:tmpl w:val="917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A67FA"/>
    <w:multiLevelType w:val="multilevel"/>
    <w:tmpl w:val="49A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E692E"/>
    <w:multiLevelType w:val="hybridMultilevel"/>
    <w:tmpl w:val="A53A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C43CBB"/>
    <w:multiLevelType w:val="multilevel"/>
    <w:tmpl w:val="1F1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2573D"/>
    <w:multiLevelType w:val="multilevel"/>
    <w:tmpl w:val="09A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C427D"/>
    <w:multiLevelType w:val="multilevel"/>
    <w:tmpl w:val="FF0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90B4A"/>
    <w:multiLevelType w:val="multilevel"/>
    <w:tmpl w:val="A5D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241AE"/>
    <w:multiLevelType w:val="multilevel"/>
    <w:tmpl w:val="DFF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83019"/>
    <w:multiLevelType w:val="multilevel"/>
    <w:tmpl w:val="D71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599166">
    <w:abstractNumId w:val="8"/>
  </w:num>
  <w:num w:numId="2" w16cid:durableId="108547754">
    <w:abstractNumId w:val="6"/>
  </w:num>
  <w:num w:numId="3" w16cid:durableId="766072915">
    <w:abstractNumId w:val="5"/>
  </w:num>
  <w:num w:numId="4" w16cid:durableId="826826487">
    <w:abstractNumId w:val="4"/>
  </w:num>
  <w:num w:numId="5" w16cid:durableId="2074349443">
    <w:abstractNumId w:val="7"/>
  </w:num>
  <w:num w:numId="6" w16cid:durableId="1962572965">
    <w:abstractNumId w:val="3"/>
  </w:num>
  <w:num w:numId="7" w16cid:durableId="284236176">
    <w:abstractNumId w:val="2"/>
  </w:num>
  <w:num w:numId="8" w16cid:durableId="651324864">
    <w:abstractNumId w:val="1"/>
  </w:num>
  <w:num w:numId="9" w16cid:durableId="1304500335">
    <w:abstractNumId w:val="0"/>
  </w:num>
  <w:num w:numId="10" w16cid:durableId="1750030734">
    <w:abstractNumId w:val="18"/>
  </w:num>
  <w:num w:numId="11" w16cid:durableId="783841475">
    <w:abstractNumId w:val="17"/>
  </w:num>
  <w:num w:numId="12" w16cid:durableId="533661459">
    <w:abstractNumId w:val="12"/>
  </w:num>
  <w:num w:numId="13" w16cid:durableId="101608094">
    <w:abstractNumId w:val="10"/>
  </w:num>
  <w:num w:numId="14" w16cid:durableId="411389188">
    <w:abstractNumId w:val="9"/>
  </w:num>
  <w:num w:numId="15" w16cid:durableId="1774789215">
    <w:abstractNumId w:val="15"/>
  </w:num>
  <w:num w:numId="16" w16cid:durableId="138154525">
    <w:abstractNumId w:val="16"/>
  </w:num>
  <w:num w:numId="17" w16cid:durableId="783891103">
    <w:abstractNumId w:val="14"/>
  </w:num>
  <w:num w:numId="18" w16cid:durableId="1886942603">
    <w:abstractNumId w:val="11"/>
  </w:num>
  <w:num w:numId="19" w16cid:durableId="2122358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CB1"/>
    <w:rsid w:val="000E093D"/>
    <w:rsid w:val="000E0B65"/>
    <w:rsid w:val="0015074B"/>
    <w:rsid w:val="00202311"/>
    <w:rsid w:val="002826F1"/>
    <w:rsid w:val="002832E4"/>
    <w:rsid w:val="0029639D"/>
    <w:rsid w:val="00322D7D"/>
    <w:rsid w:val="00326F90"/>
    <w:rsid w:val="00343E9C"/>
    <w:rsid w:val="003B4655"/>
    <w:rsid w:val="004147E6"/>
    <w:rsid w:val="004D6353"/>
    <w:rsid w:val="00560798"/>
    <w:rsid w:val="00561208"/>
    <w:rsid w:val="005B6339"/>
    <w:rsid w:val="005C1BAF"/>
    <w:rsid w:val="00642237"/>
    <w:rsid w:val="006E3D9D"/>
    <w:rsid w:val="0079072E"/>
    <w:rsid w:val="0080105B"/>
    <w:rsid w:val="008745F7"/>
    <w:rsid w:val="008A27D0"/>
    <w:rsid w:val="008F16D8"/>
    <w:rsid w:val="009048AA"/>
    <w:rsid w:val="00A0001C"/>
    <w:rsid w:val="00A00548"/>
    <w:rsid w:val="00A8187C"/>
    <w:rsid w:val="00AA1D8D"/>
    <w:rsid w:val="00AC3894"/>
    <w:rsid w:val="00B47730"/>
    <w:rsid w:val="00BD60F2"/>
    <w:rsid w:val="00C211DD"/>
    <w:rsid w:val="00C36901"/>
    <w:rsid w:val="00C706E3"/>
    <w:rsid w:val="00C71C9F"/>
    <w:rsid w:val="00CB0664"/>
    <w:rsid w:val="00CF3700"/>
    <w:rsid w:val="00D23F8D"/>
    <w:rsid w:val="00D626B6"/>
    <w:rsid w:val="00EA1D15"/>
    <w:rsid w:val="00EA299A"/>
    <w:rsid w:val="00EC7998"/>
    <w:rsid w:val="00FC0F8E"/>
    <w:rsid w:val="00FC693F"/>
    <w:rsid w:val="00FE65CF"/>
    <w:rsid w:val="00FF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EC7C"/>
  <w14:defaultImageDpi w14:val="300"/>
  <w15:docId w15:val="{C330FAA8-DCFF-4CF4-8EA7-9E0923F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AA"/>
  </w:style>
  <w:style w:type="paragraph" w:styleId="Ttulo1">
    <w:name w:val="heading 1"/>
    <w:basedOn w:val="Normal"/>
    <w:next w:val="Normal"/>
    <w:link w:val="Ttulo1Car"/>
    <w:uiPriority w:val="9"/>
    <w:qFormat/>
    <w:rsid w:val="009048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8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48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048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048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8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048AA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048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9048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48AA"/>
    <w:rPr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048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48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9048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048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048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9048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9048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048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9048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48AA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22D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D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63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477</Words>
  <Characters>2629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2</cp:revision>
  <cp:lastPrinted>2025-10-22T01:12:00Z</cp:lastPrinted>
  <dcterms:created xsi:type="dcterms:W3CDTF">2025-10-24T04:27:00Z</dcterms:created>
  <dcterms:modified xsi:type="dcterms:W3CDTF">2025-10-24T04:27:00Z</dcterms:modified>
  <cp:category/>
</cp:coreProperties>
</file>