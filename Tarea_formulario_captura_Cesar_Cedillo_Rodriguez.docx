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2F72E" w14:textId="519F13F6" w:rsidR="00D626B6" w:rsidRPr="009048AA" w:rsidRDefault="009048AA">
      <w:pPr>
        <w:pStyle w:val="Ttulo1"/>
        <w:rPr>
          <w:lang w:val="es-MX"/>
        </w:rPr>
      </w:pPr>
      <w:r w:rsidRPr="009048AA">
        <w:rPr>
          <w:lang w:val="es-MX"/>
        </w:rPr>
        <w:t>Bases tecnológicas pa</w:t>
      </w:r>
      <w:r>
        <w:rPr>
          <w:lang w:val="es-MX"/>
        </w:rPr>
        <w:t xml:space="preserve">ra el servicio </w:t>
      </w:r>
    </w:p>
    <w:p w14:paraId="27E38FA6" w14:textId="7E12876B" w:rsidR="00D626B6" w:rsidRPr="009048AA" w:rsidRDefault="009048AA">
      <w:pPr>
        <w:rPr>
          <w:rFonts w:ascii="Helvetica" w:hAnsi="Helvetica"/>
          <w:sz w:val="48"/>
          <w:szCs w:val="48"/>
          <w:lang w:val="es-MX"/>
        </w:rPr>
      </w:pPr>
      <w:r w:rsidRPr="009048AA">
        <w:rPr>
          <w:rFonts w:ascii="Helvetica" w:hAnsi="Helvetica"/>
          <w:sz w:val="48"/>
          <w:szCs w:val="48"/>
          <w:lang w:val="es-MX"/>
        </w:rPr>
        <w:t>M</w:t>
      </w:r>
      <w:r w:rsidR="00C71C9F">
        <w:rPr>
          <w:rFonts w:ascii="Helvetica" w:hAnsi="Helvetica"/>
          <w:sz w:val="48"/>
          <w:szCs w:val="48"/>
          <w:lang w:val="es-MX"/>
        </w:rPr>
        <w:t>ÓDULO</w:t>
      </w:r>
      <w:r w:rsidRPr="009048AA">
        <w:rPr>
          <w:rFonts w:ascii="Helvetica" w:hAnsi="Helvetica"/>
          <w:sz w:val="48"/>
          <w:szCs w:val="48"/>
          <w:lang w:val="es-MX"/>
        </w:rPr>
        <w:t xml:space="preserve">: </w:t>
      </w:r>
      <w:r w:rsidR="00C71C9F">
        <w:rPr>
          <w:rFonts w:ascii="Helvetica" w:hAnsi="Helvetica"/>
          <w:sz w:val="48"/>
          <w:szCs w:val="48"/>
          <w:lang w:val="es-MX"/>
        </w:rPr>
        <w:t>DESARROLLO DE PÁGINAS WEB</w:t>
      </w:r>
    </w:p>
    <w:p w14:paraId="600A93AB" w14:textId="39E59999" w:rsidR="00D626B6" w:rsidRPr="009048AA" w:rsidRDefault="009048AA">
      <w:pPr>
        <w:rPr>
          <w:rFonts w:ascii="Helvetica" w:hAnsi="Helvetica"/>
          <w:sz w:val="48"/>
          <w:szCs w:val="48"/>
          <w:lang w:val="es-MX"/>
        </w:rPr>
      </w:pPr>
      <w:r w:rsidRPr="009048AA">
        <w:rPr>
          <w:rFonts w:ascii="Helvetica" w:hAnsi="Helvetica"/>
          <w:sz w:val="48"/>
          <w:szCs w:val="48"/>
          <w:lang w:val="es-MX"/>
        </w:rPr>
        <w:t xml:space="preserve">ACTIVIDAD: </w:t>
      </w:r>
      <w:r w:rsidR="00C71C9F">
        <w:rPr>
          <w:rFonts w:ascii="Helvetica" w:hAnsi="Helvetica"/>
          <w:sz w:val="48"/>
          <w:szCs w:val="48"/>
          <w:lang w:val="es-MX"/>
        </w:rPr>
        <w:t>AVANCE DE LA PRÁCTICA FORMULARIO DE CAPTURA</w:t>
      </w:r>
    </w:p>
    <w:p w14:paraId="10CFE216" w14:textId="6E86E09D" w:rsidR="00D626B6" w:rsidRPr="009048AA" w:rsidRDefault="009048AA">
      <w:pPr>
        <w:rPr>
          <w:rFonts w:ascii="Helvetica" w:hAnsi="Helvetica"/>
          <w:sz w:val="48"/>
          <w:szCs w:val="48"/>
          <w:lang w:val="es-MX"/>
        </w:rPr>
      </w:pPr>
      <w:r w:rsidRPr="009048AA">
        <w:rPr>
          <w:rFonts w:ascii="Helvetica" w:hAnsi="Helvetica"/>
          <w:sz w:val="48"/>
          <w:szCs w:val="48"/>
          <w:lang w:val="es-MX"/>
        </w:rPr>
        <w:t>ALUMNO: CESAR CEDILLO RODRÍGUEZ</w:t>
      </w:r>
    </w:p>
    <w:p w14:paraId="12212D1A" w14:textId="5D7A2E9D" w:rsidR="00D626B6" w:rsidRPr="009048AA" w:rsidRDefault="009048AA">
      <w:pPr>
        <w:rPr>
          <w:rFonts w:ascii="Helvetica" w:hAnsi="Helvetica"/>
          <w:sz w:val="48"/>
          <w:szCs w:val="48"/>
          <w:lang w:val="es-MX"/>
        </w:rPr>
      </w:pPr>
      <w:r w:rsidRPr="009048AA">
        <w:rPr>
          <w:rFonts w:ascii="Helvetica" w:hAnsi="Helvetica"/>
          <w:sz w:val="48"/>
          <w:szCs w:val="48"/>
          <w:lang w:val="es-MX"/>
        </w:rPr>
        <w:t>GRUPO: 8</w:t>
      </w:r>
    </w:p>
    <w:p w14:paraId="1DCC0062" w14:textId="4BBC9C30" w:rsidR="00D626B6" w:rsidRPr="009048AA" w:rsidRDefault="009048AA">
      <w:pPr>
        <w:rPr>
          <w:rFonts w:ascii="Helvetica" w:hAnsi="Helvetica"/>
          <w:sz w:val="48"/>
          <w:szCs w:val="48"/>
          <w:lang w:val="es-MX"/>
        </w:rPr>
      </w:pPr>
      <w:r w:rsidRPr="009048AA">
        <w:rPr>
          <w:rFonts w:ascii="Helvetica" w:hAnsi="Helvetica"/>
          <w:sz w:val="48"/>
          <w:szCs w:val="48"/>
          <w:lang w:val="es-MX"/>
        </w:rPr>
        <w:t>DOCENTE: JUAN MANUEL TOLENTINO MORALES</w:t>
      </w:r>
    </w:p>
    <w:p w14:paraId="36378372" w14:textId="77777777" w:rsidR="00D626B6" w:rsidRPr="009048AA" w:rsidRDefault="00000000">
      <w:pPr>
        <w:rPr>
          <w:lang w:val="es-MX"/>
        </w:rPr>
      </w:pPr>
      <w:r w:rsidRPr="009048AA">
        <w:rPr>
          <w:lang w:val="es-MX"/>
        </w:rPr>
        <w:br w:type="page"/>
      </w:r>
    </w:p>
    <w:p w14:paraId="0ABA9013" w14:textId="2950701B" w:rsidR="00D626B6" w:rsidRDefault="00000000">
      <w:pPr>
        <w:pStyle w:val="Ttulo1"/>
        <w:rPr>
          <w:lang w:val="es-MX"/>
        </w:rPr>
      </w:pPr>
      <w:r w:rsidRPr="009048AA">
        <w:rPr>
          <w:lang w:val="es-MX"/>
        </w:rPr>
        <w:lastRenderedPageBreak/>
        <w:t xml:space="preserve">Ejercicio </w:t>
      </w:r>
    </w:p>
    <w:p w14:paraId="239E49FE" w14:textId="77777777" w:rsidR="00322D7D" w:rsidRPr="00322D7D" w:rsidRDefault="00322D7D" w:rsidP="00322D7D">
      <w:pPr>
        <w:rPr>
          <w:b/>
          <w:bCs/>
          <w:lang w:val="es-MX"/>
        </w:rPr>
      </w:pPr>
      <w:r w:rsidRPr="00322D7D">
        <w:rPr>
          <w:b/>
          <w:bCs/>
          <w:lang w:val="es-MX"/>
        </w:rPr>
        <w:t>1. Introducción</w:t>
      </w:r>
    </w:p>
    <w:p w14:paraId="4FC71EC6" w14:textId="19868DAD" w:rsidR="00322D7D" w:rsidRPr="00322D7D" w:rsidRDefault="00C71C9F" w:rsidP="00322D7D">
      <w:pPr>
        <w:rPr>
          <w:lang w:val="es-MX"/>
        </w:rPr>
      </w:pPr>
      <w:r w:rsidRPr="00C71C9F">
        <w:rPr>
          <w:lang w:val="es-MX"/>
        </w:rPr>
        <w:t>El presente reporte documenta el desarrollo de la práctica "Formulario de captura M2" correspondiente al módulo de Desarrollo de páginas web 2. Esta práctica consist</w:t>
      </w:r>
      <w:r>
        <w:rPr>
          <w:lang w:val="es-MX"/>
        </w:rPr>
        <w:t>E</w:t>
      </w:r>
      <w:r w:rsidRPr="00C71C9F">
        <w:rPr>
          <w:lang w:val="es-MX"/>
        </w:rPr>
        <w:t xml:space="preserve"> en crear un formulario de encuesta interactivo dividido en tres secciones principales, aplicando conocimientos de HTML y CSS para lograr un diseño estructurado y visualmente atractivo.</w:t>
      </w:r>
      <w:r w:rsidR="00000000">
        <w:rPr>
          <w:lang w:val="es-MX"/>
        </w:rPr>
        <w:pict w14:anchorId="3E361BF6">
          <v:rect id="_x0000_i1025" style="width:0;height:1.5pt" o:hralign="center" o:hrstd="t" o:hr="t" fillcolor="#a0a0a0" stroked="f"/>
        </w:pict>
      </w:r>
    </w:p>
    <w:p w14:paraId="24F47D14" w14:textId="77777777" w:rsidR="00322D7D" w:rsidRPr="00322D7D" w:rsidRDefault="00322D7D" w:rsidP="00322D7D">
      <w:pPr>
        <w:rPr>
          <w:b/>
          <w:bCs/>
          <w:lang w:val="es-MX"/>
        </w:rPr>
      </w:pPr>
      <w:bookmarkStart w:id="0" w:name="_Hlk209470126"/>
      <w:r w:rsidRPr="00322D7D">
        <w:rPr>
          <w:b/>
          <w:bCs/>
          <w:lang w:val="es-MX"/>
        </w:rPr>
        <w:t>2. Planeación</w:t>
      </w:r>
    </w:p>
    <w:bookmarkEnd w:id="0"/>
    <w:p w14:paraId="526F385D" w14:textId="77777777" w:rsidR="00322D7D" w:rsidRPr="00BD60F2" w:rsidRDefault="00322D7D" w:rsidP="00322D7D">
      <w:pPr>
        <w:rPr>
          <w:lang w:val="es-MX"/>
        </w:rPr>
      </w:pPr>
      <w:r w:rsidRPr="00322D7D">
        <w:rPr>
          <w:lang w:val="es-MX"/>
        </w:rPr>
        <w:t>Pasos a seguir:</w:t>
      </w:r>
    </w:p>
    <w:p w14:paraId="38091575" w14:textId="77777777" w:rsidR="00C71C9F" w:rsidRPr="00C71C9F" w:rsidRDefault="00C71C9F" w:rsidP="00C71C9F">
      <w:pPr>
        <w:rPr>
          <w:lang w:val="es-MX"/>
        </w:rPr>
      </w:pPr>
      <w:r w:rsidRPr="00C71C9F">
        <w:rPr>
          <w:lang w:val="es-MX"/>
        </w:rPr>
        <w:t>Se procedió a configurar el entorno de trabajo creando los archivos necesarios para el desarrollo del proyecto.</w:t>
      </w:r>
    </w:p>
    <w:p w14:paraId="4F88EF7C" w14:textId="77777777" w:rsidR="00C71C9F" w:rsidRPr="00C71C9F" w:rsidRDefault="00C71C9F" w:rsidP="00C71C9F">
      <w:pPr>
        <w:rPr>
          <w:lang w:val="es-MX"/>
        </w:rPr>
      </w:pPr>
      <w:r w:rsidRPr="00C71C9F">
        <w:rPr>
          <w:lang w:val="es-MX"/>
        </w:rPr>
        <w:t>Actividades realizadas:</w:t>
      </w:r>
    </w:p>
    <w:p w14:paraId="7FA487F0" w14:textId="77777777" w:rsidR="00C71C9F" w:rsidRPr="00C71C9F" w:rsidRDefault="00C71C9F" w:rsidP="00C71C9F">
      <w:pPr>
        <w:pStyle w:val="Prrafodelista"/>
        <w:numPr>
          <w:ilvl w:val="0"/>
          <w:numId w:val="12"/>
        </w:numPr>
        <w:rPr>
          <w:lang w:val="es-MX"/>
        </w:rPr>
      </w:pPr>
      <w:r w:rsidRPr="00C71C9F">
        <w:rPr>
          <w:lang w:val="es-MX"/>
        </w:rPr>
        <w:t>Creación del archivo index.html</w:t>
      </w:r>
    </w:p>
    <w:p w14:paraId="66000695" w14:textId="77777777" w:rsidR="00C71C9F" w:rsidRPr="00C71C9F" w:rsidRDefault="00C71C9F" w:rsidP="00C71C9F">
      <w:pPr>
        <w:pStyle w:val="Prrafodelista"/>
        <w:numPr>
          <w:ilvl w:val="0"/>
          <w:numId w:val="12"/>
        </w:numPr>
        <w:rPr>
          <w:lang w:val="es-MX"/>
        </w:rPr>
      </w:pPr>
      <w:r w:rsidRPr="00C71C9F">
        <w:rPr>
          <w:lang w:val="es-MX"/>
        </w:rPr>
        <w:t>Creación del archivo styles.css</w:t>
      </w:r>
    </w:p>
    <w:p w14:paraId="2A0980D6" w14:textId="77777777" w:rsidR="00C71C9F" w:rsidRPr="00C71C9F" w:rsidRDefault="00C71C9F" w:rsidP="00C71C9F">
      <w:pPr>
        <w:pStyle w:val="Prrafodelista"/>
        <w:numPr>
          <w:ilvl w:val="0"/>
          <w:numId w:val="12"/>
        </w:numPr>
        <w:rPr>
          <w:lang w:val="es-MX"/>
        </w:rPr>
      </w:pPr>
      <w:r w:rsidRPr="00C71C9F">
        <w:rPr>
          <w:lang w:val="es-MX"/>
        </w:rPr>
        <w:t>Organización de archivos en directorio de trabajo</w:t>
      </w:r>
    </w:p>
    <w:p w14:paraId="07794BB3" w14:textId="77777777" w:rsidR="00FF20A9" w:rsidRDefault="00C71C9F" w:rsidP="00C71C9F">
      <w:pPr>
        <w:pStyle w:val="Prrafodelista"/>
        <w:numPr>
          <w:ilvl w:val="0"/>
          <w:numId w:val="12"/>
        </w:numPr>
        <w:rPr>
          <w:lang w:val="es-MX"/>
        </w:rPr>
      </w:pPr>
      <w:r w:rsidRPr="00C71C9F">
        <w:rPr>
          <w:lang w:val="es-MX"/>
        </w:rPr>
        <w:t>Configuración del IDE de desarrollo</w:t>
      </w:r>
    </w:p>
    <w:p w14:paraId="329E8387" w14:textId="3449E6C7" w:rsidR="00FF20A9" w:rsidRDefault="00FF20A9" w:rsidP="00FF20A9">
      <w:pPr>
        <w:rPr>
          <w:lang w:val="es-MX"/>
        </w:rPr>
      </w:pPr>
      <w:r>
        <w:rPr>
          <w:lang w:val="es-MX"/>
        </w:rPr>
        <w:t>Para la creación del index.html se siguieron los pasos que se describe a continuación.</w:t>
      </w:r>
    </w:p>
    <w:p w14:paraId="493E7177" w14:textId="124D1800" w:rsidR="00FF20A9" w:rsidRPr="00FF20A9" w:rsidRDefault="00FF20A9" w:rsidP="00FF20A9">
      <w:pPr>
        <w:rPr>
          <w:lang w:val="es-MX"/>
        </w:rPr>
      </w:pPr>
      <w:r w:rsidRPr="00FF20A9">
        <w:rPr>
          <w:lang w:val="es-MX"/>
        </w:rPr>
        <w:t>Generación del index.html</w:t>
      </w:r>
    </w:p>
    <w:p w14:paraId="707CEF5C" w14:textId="55E25560" w:rsidR="00FF20A9" w:rsidRPr="00FF20A9" w:rsidRDefault="00FF20A9" w:rsidP="00FF20A9">
      <w:pPr>
        <w:rPr>
          <w:lang w:val="es-MX"/>
        </w:rPr>
      </w:pPr>
      <w:r w:rsidRPr="00FF20A9">
        <w:rPr>
          <w:lang w:val="es-MX"/>
        </w:rPr>
        <w:t>Para crear el formulario en index.html en VS Code, se siguieron estos pasos:</w:t>
      </w:r>
    </w:p>
    <w:p w14:paraId="4B8B8B87" w14:textId="7439E26C" w:rsidR="00FF20A9" w:rsidRPr="00FF20A9" w:rsidRDefault="00FF20A9" w:rsidP="00FF20A9">
      <w:pPr>
        <w:rPr>
          <w:lang w:val="es-MX"/>
        </w:rPr>
      </w:pPr>
      <w:r w:rsidRPr="00FF20A9">
        <w:rPr>
          <w:lang w:val="es-MX"/>
        </w:rPr>
        <w:t>Estructura Base: Se creó el archivo y se generó la estructura HTML5 básica usando el snippet ! +</w:t>
      </w:r>
      <w:r>
        <w:rPr>
          <w:lang w:val="es-MX"/>
        </w:rPr>
        <w:t xml:space="preserve"> </w:t>
      </w:r>
      <w:r w:rsidRPr="00FF20A9">
        <w:rPr>
          <w:lang w:val="es-MX"/>
        </w:rPr>
        <w:t>Tab.</w:t>
      </w:r>
    </w:p>
    <w:p w14:paraId="6D3715CB" w14:textId="167796AE" w:rsidR="00FF20A9" w:rsidRPr="00FF20A9" w:rsidRDefault="00FF20A9" w:rsidP="00FF20A9">
      <w:pPr>
        <w:rPr>
          <w:lang w:val="es-MX"/>
        </w:rPr>
      </w:pPr>
      <w:r w:rsidRPr="00FF20A9">
        <w:rPr>
          <w:lang w:val="es-MX"/>
        </w:rPr>
        <w:t>Datos Personales: Dentro de la etiqueta &lt;form&gt;:</w:t>
      </w:r>
    </w:p>
    <w:p w14:paraId="12142741" w14:textId="77777777" w:rsidR="00FF20A9" w:rsidRDefault="00FF20A9" w:rsidP="00FF20A9">
      <w:pPr>
        <w:rPr>
          <w:lang w:val="es-MX"/>
        </w:rPr>
      </w:pPr>
      <w:r w:rsidRPr="00FF20A9">
        <w:rPr>
          <w:lang w:val="es-MX"/>
        </w:rPr>
        <w:t>Nombre: Se usó &lt;input type="text"&gt;.</w:t>
      </w:r>
    </w:p>
    <w:p w14:paraId="705E5A51" w14:textId="3C364464" w:rsidR="00FF20A9" w:rsidRPr="00BD60F2" w:rsidRDefault="00FF20A9" w:rsidP="00FF20A9">
      <w:r w:rsidRPr="00BD60F2">
        <w:t>Edad: Se usó &lt;input type="number"&gt;.</w:t>
      </w:r>
    </w:p>
    <w:p w14:paraId="35530695" w14:textId="09234879" w:rsidR="00FF20A9" w:rsidRPr="00FF20A9" w:rsidRDefault="00FF20A9" w:rsidP="00FF20A9">
      <w:pPr>
        <w:rPr>
          <w:lang w:val="es-MX"/>
        </w:rPr>
      </w:pPr>
      <w:r w:rsidRPr="00FF20A9">
        <w:rPr>
          <w:lang w:val="es-MX"/>
        </w:rPr>
        <w:t>Género: Se implementó con &lt;input type="radio"&gt; para opción única.</w:t>
      </w:r>
    </w:p>
    <w:p w14:paraId="4F96352F" w14:textId="04A0159C" w:rsidR="00FF20A9" w:rsidRPr="00FF20A9" w:rsidRDefault="00FF20A9" w:rsidP="00FF20A9">
      <w:pPr>
        <w:rPr>
          <w:lang w:val="es-MX"/>
        </w:rPr>
      </w:pPr>
      <w:r w:rsidRPr="00FF20A9">
        <w:rPr>
          <w:lang w:val="es-MX"/>
        </w:rPr>
        <w:t>Preguntas de Selección:</w:t>
      </w:r>
    </w:p>
    <w:p w14:paraId="539A04F0" w14:textId="20F2C905" w:rsidR="00FF20A9" w:rsidRPr="00FF20A9" w:rsidRDefault="00FF20A9" w:rsidP="00FF20A9">
      <w:pPr>
        <w:rPr>
          <w:lang w:val="es-MX"/>
        </w:rPr>
      </w:pPr>
      <w:r w:rsidRPr="00FF20A9">
        <w:rPr>
          <w:lang w:val="es-MX"/>
        </w:rPr>
        <w:t>Una opción: Se emplearon botones de radio (&lt;input type="radio"&gt;).</w:t>
      </w:r>
    </w:p>
    <w:p w14:paraId="0E35804A" w14:textId="3FBEB5B1" w:rsidR="00FF20A9" w:rsidRPr="00FF20A9" w:rsidRDefault="00FF20A9" w:rsidP="00FF20A9">
      <w:pPr>
        <w:rPr>
          <w:lang w:val="es-MX"/>
        </w:rPr>
      </w:pPr>
      <w:r w:rsidRPr="00FF20A9">
        <w:rPr>
          <w:lang w:val="es-MX"/>
        </w:rPr>
        <w:t>Múltiples opciones: Se utilizaron casillas de verificación (&lt;input type="checkbox"&gt;).</w:t>
      </w:r>
    </w:p>
    <w:p w14:paraId="39A41C34" w14:textId="358750CE" w:rsidR="00FF20A9" w:rsidRDefault="00FF20A9" w:rsidP="00FF20A9">
      <w:pPr>
        <w:rPr>
          <w:lang w:val="es-MX"/>
        </w:rPr>
      </w:pPr>
      <w:r w:rsidRPr="00FF20A9">
        <w:rPr>
          <w:lang w:val="es-MX"/>
        </w:rPr>
        <w:t>Comentarios Finales: Se añadió un campo &lt;textarea&gt; para texto largo.</w:t>
      </w:r>
    </w:p>
    <w:p w14:paraId="23478883" w14:textId="5359B8D7" w:rsidR="00322D7D" w:rsidRPr="00C71C9F" w:rsidRDefault="00000000" w:rsidP="00FF20A9">
      <w:pPr>
        <w:rPr>
          <w:lang w:val="es-MX"/>
        </w:rPr>
      </w:pPr>
      <w:r>
        <w:rPr>
          <w:lang w:val="es-MX"/>
        </w:rPr>
        <w:pict w14:anchorId="3CDB889B">
          <v:rect id="_x0000_i1026" style="width:0;height:1.5pt" o:hralign="center" o:hrstd="t" o:hr="t" fillcolor="#a0a0a0" stroked="f"/>
        </w:pict>
      </w:r>
    </w:p>
    <w:p w14:paraId="65E7DA15" w14:textId="3DDB9AAE" w:rsidR="006E3D9D" w:rsidRDefault="00EC7998" w:rsidP="000E093D">
      <w:pPr>
        <w:rPr>
          <w:b/>
          <w:bCs/>
          <w:lang w:val="es-MX"/>
        </w:rPr>
      </w:pPr>
      <w:r>
        <w:rPr>
          <w:b/>
          <w:bCs/>
          <w:lang w:val="es-MX"/>
        </w:rPr>
        <w:lastRenderedPageBreak/>
        <w:t xml:space="preserve">3 Vista del </w:t>
      </w:r>
      <w:r w:rsidR="00BD60F2">
        <w:rPr>
          <w:b/>
          <w:bCs/>
          <w:lang w:val="es-MX"/>
        </w:rPr>
        <w:t>formulario</w:t>
      </w:r>
    </w:p>
    <w:p w14:paraId="74954EF7" w14:textId="1F0359B6" w:rsidR="00BD60F2" w:rsidRDefault="00EC7998" w:rsidP="00BD60F2">
      <w:pPr>
        <w:jc w:val="center"/>
        <w:rPr>
          <w:b/>
          <w:bCs/>
          <w:lang w:val="es-MX"/>
        </w:rPr>
      </w:pPr>
      <w:r w:rsidRPr="00EC7998">
        <w:rPr>
          <w:b/>
          <w:bCs/>
          <w:noProof/>
          <w:lang w:val="es-MX"/>
        </w:rPr>
        <w:drawing>
          <wp:inline distT="0" distB="0" distL="0" distR="0" wp14:anchorId="5A448245" wp14:editId="29A7F840">
            <wp:extent cx="4399472" cy="2968116"/>
            <wp:effectExtent l="0" t="0" r="1270" b="3810"/>
            <wp:docPr id="156633684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3684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3399" cy="297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3CB6" w14:textId="31145889" w:rsidR="00BD60F2" w:rsidRDefault="00BD60F2" w:rsidP="000E093D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4 vista del formulario con estilos </w:t>
      </w:r>
    </w:p>
    <w:p w14:paraId="31CAC061" w14:textId="3DC8B8C1" w:rsidR="00BD60F2" w:rsidRDefault="00EA1D15" w:rsidP="00BD60F2">
      <w:pPr>
        <w:jc w:val="center"/>
        <w:rPr>
          <w:b/>
          <w:bCs/>
          <w:lang w:val="es-MX"/>
        </w:rPr>
      </w:pPr>
      <w:r w:rsidRPr="00EA1D15">
        <w:rPr>
          <w:b/>
          <w:bCs/>
          <w:lang w:val="es-MX"/>
        </w:rPr>
        <w:drawing>
          <wp:inline distT="0" distB="0" distL="0" distR="0" wp14:anchorId="5864A272" wp14:editId="5999409E">
            <wp:extent cx="3692105" cy="4396706"/>
            <wp:effectExtent l="0" t="0" r="3810" b="4445"/>
            <wp:docPr id="111662848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28482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6489" cy="440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58C79" w14:textId="1D406F72" w:rsidR="00EA1D15" w:rsidRDefault="00EA1D15" w:rsidP="00EA1D15">
      <w:pPr>
        <w:rPr>
          <w:b/>
          <w:bCs/>
          <w:lang w:val="es-MX"/>
        </w:rPr>
      </w:pPr>
      <w:r>
        <w:rPr>
          <w:b/>
          <w:bCs/>
          <w:lang w:val="es-MX"/>
        </w:rPr>
        <w:lastRenderedPageBreak/>
        <w:t>5 consideraciones finales</w:t>
      </w:r>
    </w:p>
    <w:p w14:paraId="22125392" w14:textId="3663DF02" w:rsidR="003B4655" w:rsidRDefault="003B4655" w:rsidP="00EA1D15">
      <w:pPr>
        <w:rPr>
          <w:lang w:val="es-MX"/>
        </w:rPr>
      </w:pPr>
      <w:r>
        <w:rPr>
          <w:lang w:val="es-MX"/>
        </w:rPr>
        <w:t>Para esta validación, se agregó para nombre y edad de la siguiente manera.</w:t>
      </w:r>
    </w:p>
    <w:p w14:paraId="16605A66" w14:textId="77777777" w:rsidR="003B4655" w:rsidRPr="003B4655" w:rsidRDefault="003B4655" w:rsidP="003B4655">
      <w:pPr>
        <w:rPr>
          <w:color w:val="1F497D" w:themeColor="text2"/>
          <w:lang w:val="es-MX"/>
        </w:rPr>
      </w:pPr>
      <w:r w:rsidRPr="003B4655">
        <w:rPr>
          <w:color w:val="1F497D" w:themeColor="text2"/>
          <w:lang w:val="es-MX"/>
        </w:rPr>
        <w:t>&lt;label for="nombre"&gt;Nombre:&lt;/label&gt;</w:t>
      </w:r>
    </w:p>
    <w:p w14:paraId="0978BC2C" w14:textId="77777777" w:rsidR="003B4655" w:rsidRPr="003B4655" w:rsidRDefault="003B4655" w:rsidP="003B4655">
      <w:pPr>
        <w:rPr>
          <w:color w:val="1F497D" w:themeColor="text2"/>
        </w:rPr>
      </w:pPr>
      <w:r w:rsidRPr="003B4655">
        <w:rPr>
          <w:color w:val="1F497D" w:themeColor="text2"/>
          <w:lang w:val="es-MX"/>
        </w:rPr>
        <w:t xml:space="preserve">            </w:t>
      </w:r>
      <w:r w:rsidRPr="003B4655">
        <w:rPr>
          <w:color w:val="1F497D" w:themeColor="text2"/>
        </w:rPr>
        <w:t xml:space="preserve">&lt;input type="text" id="nombre" name="nombre" required </w:t>
      </w:r>
    </w:p>
    <w:p w14:paraId="77D7918A" w14:textId="77777777" w:rsidR="003B4655" w:rsidRPr="003B4655" w:rsidRDefault="003B4655" w:rsidP="003B4655">
      <w:pPr>
        <w:rPr>
          <w:color w:val="1F497D" w:themeColor="text2"/>
        </w:rPr>
      </w:pPr>
      <w:r w:rsidRPr="003B4655">
        <w:rPr>
          <w:color w:val="1F497D" w:themeColor="text2"/>
        </w:rPr>
        <w:t>            pattern="[A-Za-zÁÉÍÓÚáéíóúÑñ\s]+"</w:t>
      </w:r>
    </w:p>
    <w:p w14:paraId="23F745C2" w14:textId="77777777" w:rsidR="003B4655" w:rsidRPr="003B4655" w:rsidRDefault="003B4655" w:rsidP="003B4655">
      <w:pPr>
        <w:rPr>
          <w:color w:val="1F497D" w:themeColor="text2"/>
          <w:lang w:val="es-MX"/>
        </w:rPr>
      </w:pPr>
      <w:r w:rsidRPr="003B4655">
        <w:rPr>
          <w:color w:val="1F497D" w:themeColor="text2"/>
        </w:rPr>
        <w:t xml:space="preserve">            </w:t>
      </w:r>
      <w:r w:rsidRPr="003B4655">
        <w:rPr>
          <w:color w:val="1F497D" w:themeColor="text2"/>
          <w:lang w:val="es-MX"/>
        </w:rPr>
        <w:t>title="Solo letras y espacios"&gt;&lt;br&gt;&lt;br&gt;</w:t>
      </w:r>
    </w:p>
    <w:p w14:paraId="603BE93C" w14:textId="77777777" w:rsidR="003B4655" w:rsidRPr="003B4655" w:rsidRDefault="003B4655" w:rsidP="003B4655">
      <w:pPr>
        <w:rPr>
          <w:color w:val="1F497D" w:themeColor="text2"/>
          <w:lang w:val="es-MX"/>
        </w:rPr>
      </w:pPr>
    </w:p>
    <w:p w14:paraId="756F80C1" w14:textId="77777777" w:rsidR="003B4655" w:rsidRPr="003B4655" w:rsidRDefault="003B4655" w:rsidP="003B4655">
      <w:pPr>
        <w:rPr>
          <w:color w:val="1F497D" w:themeColor="text2"/>
        </w:rPr>
      </w:pPr>
      <w:r w:rsidRPr="003B4655">
        <w:rPr>
          <w:color w:val="1F497D" w:themeColor="text2"/>
          <w:lang w:val="es-MX"/>
        </w:rPr>
        <w:t xml:space="preserve">            </w:t>
      </w:r>
      <w:r w:rsidRPr="003B4655">
        <w:rPr>
          <w:color w:val="1F497D" w:themeColor="text2"/>
        </w:rPr>
        <w:t>&lt;label for="edad"&gt;Edad:&lt;/label&gt;</w:t>
      </w:r>
    </w:p>
    <w:p w14:paraId="51AB63C6" w14:textId="77777777" w:rsidR="003B4655" w:rsidRPr="003B4655" w:rsidRDefault="003B4655" w:rsidP="003B4655">
      <w:pPr>
        <w:rPr>
          <w:color w:val="1F497D" w:themeColor="text2"/>
        </w:rPr>
      </w:pPr>
      <w:r w:rsidRPr="003B4655">
        <w:rPr>
          <w:color w:val="1F497D" w:themeColor="text2"/>
        </w:rPr>
        <w:t>            &lt;input type="number" id="edad" name="edad" required</w:t>
      </w:r>
    </w:p>
    <w:p w14:paraId="371F7FEB" w14:textId="77777777" w:rsidR="003B4655" w:rsidRDefault="003B4655" w:rsidP="003B4655">
      <w:pPr>
        <w:rPr>
          <w:color w:val="1F497D" w:themeColor="text2"/>
          <w:lang w:val="es-MX"/>
        </w:rPr>
      </w:pPr>
      <w:r w:rsidRPr="003B4655">
        <w:rPr>
          <w:color w:val="1F497D" w:themeColor="text2"/>
        </w:rPr>
        <w:t xml:space="preserve">            </w:t>
      </w:r>
      <w:r w:rsidRPr="003B4655">
        <w:rPr>
          <w:color w:val="1F497D" w:themeColor="text2"/>
          <w:lang w:val="es-MX"/>
        </w:rPr>
        <w:t>min="0" max="120" title="Introduce una edad válida"&gt;&lt;br&gt;&lt;br&gt;</w:t>
      </w:r>
    </w:p>
    <w:p w14:paraId="5E29070E" w14:textId="37536987" w:rsidR="003B4655" w:rsidRDefault="003B4655" w:rsidP="003B4655">
      <w:pPr>
        <w:rPr>
          <w:color w:val="1F497D" w:themeColor="text2"/>
          <w:lang w:val="es-MX"/>
        </w:rPr>
      </w:pPr>
      <w:r w:rsidRPr="003B4655">
        <w:rPr>
          <w:color w:val="1F497D" w:themeColor="text2"/>
          <w:lang w:val="es-MX"/>
        </w:rPr>
        <w:drawing>
          <wp:inline distT="0" distB="0" distL="0" distR="0" wp14:anchorId="16043311" wp14:editId="24783545">
            <wp:extent cx="5410955" cy="1314633"/>
            <wp:effectExtent l="0" t="0" r="0" b="0"/>
            <wp:docPr id="1116693092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93092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4EFA0" w14:textId="03262F26" w:rsidR="003B4655" w:rsidRPr="003B4655" w:rsidRDefault="003B4655" w:rsidP="003B4655">
      <w:pPr>
        <w:rPr>
          <w:color w:val="1F497D" w:themeColor="text2"/>
          <w:lang w:val="es-MX"/>
        </w:rPr>
      </w:pPr>
      <w:r w:rsidRPr="003B4655">
        <w:rPr>
          <w:color w:val="1F497D" w:themeColor="text2"/>
          <w:lang w:val="es-MX"/>
        </w:rPr>
        <w:drawing>
          <wp:inline distT="0" distB="0" distL="0" distR="0" wp14:anchorId="6AEB6C5D" wp14:editId="487F77CB">
            <wp:extent cx="5087060" cy="1276528"/>
            <wp:effectExtent l="0" t="0" r="0" b="0"/>
            <wp:docPr id="296539017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39017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367FB" w14:textId="77777777" w:rsidR="003B4655" w:rsidRPr="00EA1D15" w:rsidRDefault="003B4655" w:rsidP="00EA1D15">
      <w:pPr>
        <w:rPr>
          <w:lang w:val="es-MX"/>
        </w:rPr>
      </w:pPr>
    </w:p>
    <w:p w14:paraId="3C1DE149" w14:textId="07A62698" w:rsidR="00EA1D15" w:rsidRDefault="003B4655" w:rsidP="00EA1D15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 6 Reflexión</w:t>
      </w:r>
    </w:p>
    <w:p w14:paraId="10735925" w14:textId="3D6C8AFD" w:rsidR="003B4655" w:rsidRPr="003B4655" w:rsidRDefault="003B4655" w:rsidP="00EA1D15">
      <w:pPr>
        <w:rPr>
          <w:lang w:val="es-MX"/>
        </w:rPr>
      </w:pPr>
      <w:r w:rsidRPr="003B4655">
        <w:rPr>
          <w:lang w:val="es-MX"/>
        </w:rPr>
        <w:t>¿Qué mejoras piensas que se podrían implementar en la interfaz de usuario, para hacerla más intuitiva y atractiva en dispositivos móviles?</w:t>
      </w:r>
    </w:p>
    <w:p w14:paraId="428B909C" w14:textId="42376A9E" w:rsidR="003B4655" w:rsidRDefault="004147E6" w:rsidP="00EA1D15">
      <w:pPr>
        <w:rPr>
          <w:lang w:val="es-MX"/>
        </w:rPr>
      </w:pPr>
      <w:r w:rsidRPr="004147E6">
        <w:rPr>
          <w:lang w:val="es-MX"/>
        </w:rPr>
        <w:t xml:space="preserve">Se podrían mejorar la interfaz haciendo que los campos de texto, los select y demás inputs ocupen todo el ancho en dispositivos móviles, manteniendo un espaciado consistente entre campos y secciones. </w:t>
      </w:r>
      <w:r w:rsidR="00C706E3">
        <w:rPr>
          <w:lang w:val="es-MX"/>
        </w:rPr>
        <w:t>El botón submit</w:t>
      </w:r>
      <w:r w:rsidRPr="004147E6">
        <w:rPr>
          <w:lang w:val="es-MX"/>
        </w:rPr>
        <w:t xml:space="preserve"> podría ser más visible y contar con un efecto al pasar el cursor, mientras que los bordes redondeados y las sombras en los campos de texto aportarían un aspecto más moderno.</w:t>
      </w:r>
    </w:p>
    <w:p w14:paraId="22E7AAA2" w14:textId="6F30CCF6" w:rsidR="004147E6" w:rsidRPr="004147E6" w:rsidRDefault="004147E6" w:rsidP="004147E6">
      <w:pPr>
        <w:rPr>
          <w:b/>
          <w:bCs/>
          <w:lang w:val="es-MX"/>
        </w:rPr>
      </w:pPr>
      <w:r w:rsidRPr="004147E6">
        <w:rPr>
          <w:b/>
          <w:bCs/>
          <w:lang w:val="es-MX"/>
        </w:rPr>
        <w:lastRenderedPageBreak/>
        <w:t>8 Conclusión.</w:t>
      </w:r>
    </w:p>
    <w:p w14:paraId="58526761" w14:textId="77777777" w:rsidR="00C706E3" w:rsidRDefault="004147E6" w:rsidP="004147E6">
      <w:pPr>
        <w:rPr>
          <w:lang w:val="es-MX"/>
        </w:rPr>
      </w:pPr>
      <w:r w:rsidRPr="004147E6">
        <w:rPr>
          <w:lang w:val="es-MX"/>
        </w:rPr>
        <w:t>Con esta práctica se puede concluir que se aprendieron conceptos clave sobre el diseño y desarrollo de formularios web responsivos. Se reforzó la forma correcta de estructurar un formulario usando elementos como form, fieldset, legend, label, input, select y textarea</w:t>
      </w:r>
      <w:r>
        <w:rPr>
          <w:lang w:val="es-MX"/>
        </w:rPr>
        <w:t>.</w:t>
      </w:r>
      <w:r w:rsidR="00C706E3">
        <w:rPr>
          <w:lang w:val="es-MX"/>
        </w:rPr>
        <w:t xml:space="preserve"> </w:t>
      </w:r>
    </w:p>
    <w:p w14:paraId="206F94C0" w14:textId="3DE3697B" w:rsidR="004147E6" w:rsidRPr="004147E6" w:rsidRDefault="004147E6" w:rsidP="004147E6">
      <w:pPr>
        <w:rPr>
          <w:lang w:val="es-MX"/>
        </w:rPr>
      </w:pPr>
      <w:r w:rsidRPr="004147E6">
        <w:rPr>
          <w:lang w:val="es-MX"/>
        </w:rPr>
        <w:t>También se aplicaron validaciones básicas en los campos, como required, pattern, min y max, asegurando que los datos ingresados fueran correctos.</w:t>
      </w:r>
    </w:p>
    <w:p w14:paraId="73AA4FBB" w14:textId="572C3903" w:rsidR="004147E6" w:rsidRPr="004147E6" w:rsidRDefault="004147E6" w:rsidP="004147E6">
      <w:pPr>
        <w:rPr>
          <w:lang w:val="es-MX"/>
        </w:rPr>
      </w:pPr>
      <w:r w:rsidRPr="004147E6">
        <w:rPr>
          <w:lang w:val="es-MX"/>
        </w:rPr>
        <w:t>Por otra parte, se adquirieron habilidades en el uso de CSS para mejorar la presentación</w:t>
      </w:r>
      <w:r>
        <w:rPr>
          <w:lang w:val="es-MX"/>
        </w:rPr>
        <w:t xml:space="preserve">. </w:t>
      </w:r>
      <w:r w:rsidRPr="004147E6">
        <w:rPr>
          <w:lang w:val="es-MX"/>
        </w:rPr>
        <w:t xml:space="preserve">Además, se aprendió a optimizar la interacción y experiencia del usuario mediante estilos </w:t>
      </w:r>
      <w:r w:rsidR="00C706E3">
        <w:rPr>
          <w:lang w:val="es-MX"/>
        </w:rPr>
        <w:t xml:space="preserve">etiquetas </w:t>
      </w:r>
      <w:r w:rsidRPr="004147E6">
        <w:rPr>
          <w:lang w:val="es-MX"/>
        </w:rPr>
        <w:t>visibles y espaciado adecuado entre elementos, logrando así un formulario funcional</w:t>
      </w:r>
      <w:r w:rsidR="00C706E3">
        <w:rPr>
          <w:lang w:val="es-MX"/>
        </w:rPr>
        <w:t xml:space="preserve"> y agradable</w:t>
      </w:r>
      <w:r w:rsidRPr="004147E6">
        <w:rPr>
          <w:lang w:val="es-MX"/>
        </w:rPr>
        <w:t>.</w:t>
      </w:r>
    </w:p>
    <w:p w14:paraId="4322AD10" w14:textId="77777777" w:rsidR="004147E6" w:rsidRPr="004147E6" w:rsidRDefault="004147E6" w:rsidP="00EA1D15">
      <w:pPr>
        <w:rPr>
          <w:lang w:val="es-MX"/>
        </w:rPr>
      </w:pPr>
    </w:p>
    <w:sectPr w:rsidR="004147E6" w:rsidRPr="004147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0E692E"/>
    <w:multiLevelType w:val="hybridMultilevel"/>
    <w:tmpl w:val="A53A483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5241AE"/>
    <w:multiLevelType w:val="multilevel"/>
    <w:tmpl w:val="DFF0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983019"/>
    <w:multiLevelType w:val="multilevel"/>
    <w:tmpl w:val="D71C0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3599166">
    <w:abstractNumId w:val="8"/>
  </w:num>
  <w:num w:numId="2" w16cid:durableId="108547754">
    <w:abstractNumId w:val="6"/>
  </w:num>
  <w:num w:numId="3" w16cid:durableId="766072915">
    <w:abstractNumId w:val="5"/>
  </w:num>
  <w:num w:numId="4" w16cid:durableId="826826487">
    <w:abstractNumId w:val="4"/>
  </w:num>
  <w:num w:numId="5" w16cid:durableId="2074349443">
    <w:abstractNumId w:val="7"/>
  </w:num>
  <w:num w:numId="6" w16cid:durableId="1962572965">
    <w:abstractNumId w:val="3"/>
  </w:num>
  <w:num w:numId="7" w16cid:durableId="284236176">
    <w:abstractNumId w:val="2"/>
  </w:num>
  <w:num w:numId="8" w16cid:durableId="651324864">
    <w:abstractNumId w:val="1"/>
  </w:num>
  <w:num w:numId="9" w16cid:durableId="1304500335">
    <w:abstractNumId w:val="0"/>
  </w:num>
  <w:num w:numId="10" w16cid:durableId="1750030734">
    <w:abstractNumId w:val="11"/>
  </w:num>
  <w:num w:numId="11" w16cid:durableId="783841475">
    <w:abstractNumId w:val="10"/>
  </w:num>
  <w:num w:numId="12" w16cid:durableId="5336614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093D"/>
    <w:rsid w:val="000E0B65"/>
    <w:rsid w:val="0015074B"/>
    <w:rsid w:val="00202311"/>
    <w:rsid w:val="002826F1"/>
    <w:rsid w:val="002832E4"/>
    <w:rsid w:val="0029639D"/>
    <w:rsid w:val="00322D7D"/>
    <w:rsid w:val="00326F90"/>
    <w:rsid w:val="003B4655"/>
    <w:rsid w:val="004147E6"/>
    <w:rsid w:val="004D6353"/>
    <w:rsid w:val="00560798"/>
    <w:rsid w:val="005C1BAF"/>
    <w:rsid w:val="006E3D9D"/>
    <w:rsid w:val="0079072E"/>
    <w:rsid w:val="0080105B"/>
    <w:rsid w:val="008A27D0"/>
    <w:rsid w:val="008F16D8"/>
    <w:rsid w:val="009048AA"/>
    <w:rsid w:val="00A8187C"/>
    <w:rsid w:val="00AA1D8D"/>
    <w:rsid w:val="00B47730"/>
    <w:rsid w:val="00BD60F2"/>
    <w:rsid w:val="00C211DD"/>
    <w:rsid w:val="00C36901"/>
    <w:rsid w:val="00C706E3"/>
    <w:rsid w:val="00C71C9F"/>
    <w:rsid w:val="00CB0664"/>
    <w:rsid w:val="00D626B6"/>
    <w:rsid w:val="00EA1D15"/>
    <w:rsid w:val="00EA299A"/>
    <w:rsid w:val="00EC7998"/>
    <w:rsid w:val="00FC0F8E"/>
    <w:rsid w:val="00FC693F"/>
    <w:rsid w:val="00FE65CF"/>
    <w:rsid w:val="00FF2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8CEC7C"/>
  <w14:defaultImageDpi w14:val="300"/>
  <w15:docId w15:val="{C330FAA8-DCFF-4CF4-8EA7-9E0923F42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8AA"/>
  </w:style>
  <w:style w:type="paragraph" w:styleId="Ttulo1">
    <w:name w:val="heading 1"/>
    <w:basedOn w:val="Normal"/>
    <w:next w:val="Normal"/>
    <w:link w:val="Ttulo1Car"/>
    <w:uiPriority w:val="9"/>
    <w:qFormat/>
    <w:rsid w:val="009048AA"/>
    <w:pPr>
      <w:keepNext/>
      <w:keepLines/>
      <w:pBdr>
        <w:left w:val="single" w:sz="12" w:space="12" w:color="C0504D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048AA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048A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48AA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48AA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48AA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48AA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48AA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48AA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9048AA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9048AA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9048AA"/>
    <w:rPr>
      <w:rFonts w:asciiTheme="majorHAnsi" w:eastAsiaTheme="majorEastAsia" w:hAnsiTheme="majorHAnsi" w:cstheme="majorBidi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9048AA"/>
    <w:rPr>
      <w:rFonts w:asciiTheme="majorHAnsi" w:eastAsiaTheme="majorEastAsia" w:hAnsiTheme="majorHAnsi" w:cstheme="majorBidi"/>
      <w:caps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9048AA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tuloCar">
    <w:name w:val="Título Car"/>
    <w:basedOn w:val="Fuentedeprrafopredeter"/>
    <w:link w:val="Ttulo"/>
    <w:uiPriority w:val="10"/>
    <w:rsid w:val="009048AA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48AA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9048AA"/>
    <w:rPr>
      <w:color w:val="000000" w:themeColor="text1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9048AA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9048AA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48AA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48AA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48AA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48AA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48AA"/>
    <w:rPr>
      <w:rFonts w:asciiTheme="majorHAnsi" w:eastAsiaTheme="majorEastAsia" w:hAnsiTheme="majorHAnsi" w:cstheme="majorBidi"/>
      <w:cap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48AA"/>
    <w:rPr>
      <w:rFonts w:asciiTheme="majorHAnsi" w:eastAsiaTheme="majorEastAsia" w:hAnsiTheme="majorHAnsi" w:cstheme="majorBidi"/>
      <w:i/>
      <w:iCs/>
      <w:cap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9048AA"/>
    <w:pPr>
      <w:spacing w:line="240" w:lineRule="auto"/>
    </w:pPr>
    <w:rPr>
      <w:b/>
      <w:bCs/>
      <w:color w:val="C0504D" w:themeColor="accent2"/>
      <w:spacing w:val="10"/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9048AA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9048AA"/>
    <w:rPr>
      <w:rFonts w:asciiTheme="minorHAnsi" w:eastAsiaTheme="minorEastAsia" w:hAnsiTheme="minorHAnsi" w:cstheme="minorBidi"/>
      <w:i/>
      <w:iCs/>
      <w:color w:val="943634" w:themeColor="accent2" w:themeShade="BF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48AA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48AA"/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9048AA"/>
    <w:rPr>
      <w:i/>
      <w:iCs/>
      <w:color w:val="auto"/>
    </w:rPr>
  </w:style>
  <w:style w:type="character" w:styleId="nfasisintenso">
    <w:name w:val="Intense Emphasis"/>
    <w:basedOn w:val="Fuentedeprrafopredeter"/>
    <w:uiPriority w:val="21"/>
    <w:qFormat/>
    <w:rsid w:val="009048AA"/>
    <w:rPr>
      <w:rFonts w:asciiTheme="minorHAnsi" w:eastAsiaTheme="minorEastAsia" w:hAnsiTheme="minorHAnsi" w:cstheme="minorBidi"/>
      <w:b/>
      <w:bCs/>
      <w:i/>
      <w:iCs/>
      <w:color w:val="943634" w:themeColor="accent2" w:themeShade="BF"/>
      <w:spacing w:val="0"/>
      <w:w w:val="100"/>
      <w:position w:val="0"/>
      <w:sz w:val="20"/>
      <w:szCs w:val="20"/>
    </w:rPr>
  </w:style>
  <w:style w:type="character" w:styleId="Referenciasutil">
    <w:name w:val="Subtle Reference"/>
    <w:basedOn w:val="Fuentedeprrafopredeter"/>
    <w:uiPriority w:val="31"/>
    <w:qFormat/>
    <w:rsid w:val="009048AA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9048AA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Ttulodellibro">
    <w:name w:val="Book Title"/>
    <w:basedOn w:val="Fuentedeprrafopredeter"/>
    <w:uiPriority w:val="33"/>
    <w:qFormat/>
    <w:rsid w:val="009048AA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9048AA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322D7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22D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5</Pages>
  <Words>529</Words>
  <Characters>2912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CESAR CEDILLO RODRIGUEZ</cp:lastModifiedBy>
  <cp:revision>3</cp:revision>
  <cp:lastPrinted>2025-09-03T20:39:00Z</cp:lastPrinted>
  <dcterms:created xsi:type="dcterms:W3CDTF">2025-09-23T03:50:00Z</dcterms:created>
  <dcterms:modified xsi:type="dcterms:W3CDTF">2025-09-23T20:11:00Z</dcterms:modified>
  <cp:category/>
</cp:coreProperties>
</file>