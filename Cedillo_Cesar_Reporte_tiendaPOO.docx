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1939F" w14:textId="77777777" w:rsidR="00852741" w:rsidRPr="00852741" w:rsidRDefault="00852741" w:rsidP="00852741">
      <w:pPr>
        <w:rPr>
          <w:rFonts w:ascii="Helvetica" w:hAnsi="Helvetica"/>
          <w:sz w:val="48"/>
          <w:szCs w:val="48"/>
          <w:lang w:val="es-MX"/>
        </w:rPr>
      </w:pPr>
      <w:r w:rsidRPr="00852741">
        <w:rPr>
          <w:rFonts w:ascii="Helvetica" w:hAnsi="Helvetica"/>
          <w:sz w:val="48"/>
          <w:szCs w:val="48"/>
          <w:lang w:val="es-MX"/>
        </w:rPr>
        <w:t xml:space="preserve">Bases tecnológicas para el servicio </w:t>
      </w:r>
    </w:p>
    <w:p w14:paraId="27F90D2F" w14:textId="38A8F647" w:rsidR="00852741" w:rsidRPr="009048AA" w:rsidRDefault="00852741" w:rsidP="00852741">
      <w:pPr>
        <w:rPr>
          <w:rFonts w:ascii="Helvetica" w:hAnsi="Helvetica"/>
          <w:sz w:val="48"/>
          <w:szCs w:val="48"/>
          <w:lang w:val="es-MX"/>
        </w:rPr>
      </w:pPr>
      <w:r w:rsidRPr="009048AA">
        <w:rPr>
          <w:rFonts w:ascii="Helvetica" w:hAnsi="Helvetica"/>
          <w:sz w:val="48"/>
          <w:szCs w:val="48"/>
          <w:lang w:val="es-MX"/>
        </w:rPr>
        <w:t xml:space="preserve">MATERIA: </w:t>
      </w:r>
      <w:r>
        <w:rPr>
          <w:rFonts w:ascii="Helvetica" w:hAnsi="Helvetica"/>
          <w:sz w:val="48"/>
          <w:szCs w:val="48"/>
          <w:lang w:val="es-MX"/>
        </w:rPr>
        <w:t>PROGRAMACIÓN EN JAVA</w:t>
      </w:r>
    </w:p>
    <w:p w14:paraId="187B966C" w14:textId="7874B233" w:rsidR="00852741" w:rsidRPr="009048AA" w:rsidRDefault="00852741" w:rsidP="00852741">
      <w:pPr>
        <w:rPr>
          <w:rFonts w:ascii="Helvetica" w:hAnsi="Helvetica"/>
          <w:sz w:val="48"/>
          <w:szCs w:val="48"/>
          <w:lang w:val="es-MX"/>
        </w:rPr>
      </w:pPr>
      <w:r w:rsidRPr="009048AA">
        <w:rPr>
          <w:rFonts w:ascii="Helvetica" w:hAnsi="Helvetica"/>
          <w:sz w:val="48"/>
          <w:szCs w:val="48"/>
          <w:lang w:val="es-MX"/>
        </w:rPr>
        <w:t>ACTIVIDAD:</w:t>
      </w:r>
      <w:r w:rsidR="00107119" w:rsidRPr="00107119">
        <w:rPr>
          <w:rFonts w:ascii="Helvetica" w:hAnsi="Helvetica"/>
          <w:sz w:val="48"/>
          <w:szCs w:val="48"/>
          <w:lang w:val="es-MX"/>
        </w:rPr>
        <w:t xml:space="preserve"> – Estudio de Caso: Tienda Departamental “Dreams”</w:t>
      </w:r>
    </w:p>
    <w:p w14:paraId="5846789C" w14:textId="77777777" w:rsidR="00852741" w:rsidRPr="009048AA" w:rsidRDefault="00852741" w:rsidP="00852741">
      <w:pPr>
        <w:rPr>
          <w:rFonts w:ascii="Helvetica" w:hAnsi="Helvetica"/>
          <w:sz w:val="48"/>
          <w:szCs w:val="48"/>
          <w:lang w:val="es-MX"/>
        </w:rPr>
      </w:pPr>
      <w:r w:rsidRPr="009048AA">
        <w:rPr>
          <w:rFonts w:ascii="Helvetica" w:hAnsi="Helvetica"/>
          <w:sz w:val="48"/>
          <w:szCs w:val="48"/>
          <w:lang w:val="es-MX"/>
        </w:rPr>
        <w:t>ALUMNO: CESAR CEDILLO RODRÍGUEZ</w:t>
      </w:r>
    </w:p>
    <w:p w14:paraId="228DEE89" w14:textId="77777777" w:rsidR="00852741" w:rsidRPr="009048AA" w:rsidRDefault="00852741" w:rsidP="00852741">
      <w:pPr>
        <w:rPr>
          <w:rFonts w:ascii="Helvetica" w:hAnsi="Helvetica"/>
          <w:sz w:val="48"/>
          <w:szCs w:val="48"/>
          <w:lang w:val="es-MX"/>
        </w:rPr>
      </w:pPr>
      <w:r w:rsidRPr="009048AA">
        <w:rPr>
          <w:rFonts w:ascii="Helvetica" w:hAnsi="Helvetica"/>
          <w:sz w:val="48"/>
          <w:szCs w:val="48"/>
          <w:lang w:val="es-MX"/>
        </w:rPr>
        <w:t>GRUPO: 8</w:t>
      </w:r>
    </w:p>
    <w:p w14:paraId="3A04CCE5" w14:textId="77777777" w:rsidR="00852741" w:rsidRDefault="00852741" w:rsidP="00852741">
      <w:pPr>
        <w:rPr>
          <w:rFonts w:ascii="Helvetica" w:hAnsi="Helvetica"/>
          <w:sz w:val="48"/>
          <w:szCs w:val="48"/>
          <w:lang w:val="es-MX"/>
        </w:rPr>
      </w:pPr>
      <w:r w:rsidRPr="009048AA">
        <w:rPr>
          <w:rFonts w:ascii="Helvetica" w:hAnsi="Helvetica"/>
          <w:sz w:val="48"/>
          <w:szCs w:val="48"/>
          <w:lang w:val="es-MX"/>
        </w:rPr>
        <w:t>DOCENTE: JUAN MANUEL TOLENTINO MORALES</w:t>
      </w:r>
    </w:p>
    <w:p w14:paraId="37AE1FEC" w14:textId="77777777" w:rsidR="003D3978" w:rsidRDefault="003D3978" w:rsidP="00852741">
      <w:pPr>
        <w:rPr>
          <w:rFonts w:ascii="Helvetica" w:hAnsi="Helvetica"/>
          <w:sz w:val="48"/>
          <w:szCs w:val="48"/>
          <w:lang w:val="es-MX"/>
        </w:rPr>
      </w:pPr>
    </w:p>
    <w:p w14:paraId="05C3F51C" w14:textId="77777777" w:rsidR="003D3978" w:rsidRDefault="003D3978" w:rsidP="00852741">
      <w:pPr>
        <w:rPr>
          <w:rFonts w:ascii="Helvetica" w:hAnsi="Helvetica"/>
          <w:sz w:val="48"/>
          <w:szCs w:val="48"/>
          <w:lang w:val="es-MX"/>
        </w:rPr>
      </w:pPr>
    </w:p>
    <w:p w14:paraId="6F70A692" w14:textId="77777777" w:rsidR="003D3978" w:rsidRDefault="003D3978" w:rsidP="00852741">
      <w:pPr>
        <w:rPr>
          <w:rFonts w:ascii="Helvetica" w:hAnsi="Helvetica"/>
          <w:sz w:val="48"/>
          <w:szCs w:val="48"/>
          <w:lang w:val="es-MX"/>
        </w:rPr>
      </w:pPr>
    </w:p>
    <w:p w14:paraId="251772A7" w14:textId="77777777" w:rsidR="003D3978" w:rsidRDefault="003D3978" w:rsidP="00852741">
      <w:pPr>
        <w:rPr>
          <w:rFonts w:ascii="Helvetica" w:hAnsi="Helvetica"/>
          <w:sz w:val="48"/>
          <w:szCs w:val="48"/>
          <w:lang w:val="es-MX"/>
        </w:rPr>
      </w:pPr>
    </w:p>
    <w:p w14:paraId="6FF71D7D" w14:textId="27F2DDBE" w:rsidR="00852741" w:rsidRDefault="00852741" w:rsidP="00F3102A">
      <w:pPr>
        <w:pStyle w:val="Ttulo1"/>
        <w:rPr>
          <w:rFonts w:cstheme="majorHAnsi"/>
          <w:lang w:val="es-MX"/>
        </w:rPr>
      </w:pPr>
    </w:p>
    <w:p w14:paraId="6F488EAE" w14:textId="77777777" w:rsidR="003D3978" w:rsidRDefault="003D3978" w:rsidP="003D3978">
      <w:pPr>
        <w:rPr>
          <w:lang w:val="es-MX"/>
        </w:rPr>
      </w:pPr>
    </w:p>
    <w:p w14:paraId="26A947F2" w14:textId="77777777" w:rsidR="003D3978" w:rsidRPr="003D3978" w:rsidRDefault="003D3978" w:rsidP="003D3978">
      <w:pPr>
        <w:rPr>
          <w:lang w:val="es-MX"/>
        </w:rPr>
      </w:pPr>
    </w:p>
    <w:p w14:paraId="60AEB548" w14:textId="02401876" w:rsidR="00633AF8" w:rsidRPr="00565108" w:rsidRDefault="00000000" w:rsidP="00F3102A">
      <w:pPr>
        <w:pStyle w:val="Ttulo1"/>
        <w:rPr>
          <w:lang w:val="es-MX"/>
        </w:rPr>
      </w:pPr>
      <w:r w:rsidRPr="00565108">
        <w:rPr>
          <w:lang w:val="es-MX"/>
        </w:rPr>
        <w:lastRenderedPageBreak/>
        <w:t>1. Identificación de Clases y Objetos</w:t>
      </w:r>
    </w:p>
    <w:p w14:paraId="296D68D1" w14:textId="77777777" w:rsidR="00633AF8" w:rsidRPr="00F3102A" w:rsidRDefault="00000000" w:rsidP="00F3102A">
      <w:pPr>
        <w:rPr>
          <w:rFonts w:asciiTheme="majorHAnsi" w:hAnsiTheme="majorHAnsi" w:cstheme="majorHAnsi"/>
          <w:lang w:val="es-MX"/>
        </w:rPr>
      </w:pPr>
      <w:r w:rsidRPr="00F3102A">
        <w:rPr>
          <w:rFonts w:asciiTheme="majorHAnsi" w:hAnsiTheme="majorHAnsi" w:cstheme="majorHAnsi"/>
          <w:lang w:val="es-MX"/>
        </w:rPr>
        <w:t>De acuerdo con las necesidades descritas para la tienda departamental “Dreams”, se identificaron las clases Producto, Stock, Cliente, Venta, Entidad (clase abstracta) y Calculable (interfaz). Estas clases representan los elementos fundamentales para gestionar productos, clientes y ventas dentro del sistema.</w:t>
      </w:r>
    </w:p>
    <w:p w14:paraId="655AF5B6" w14:textId="77777777" w:rsidR="00633AF8" w:rsidRPr="00565108" w:rsidRDefault="00000000" w:rsidP="00F3102A">
      <w:pPr>
        <w:pStyle w:val="Ttulo1"/>
        <w:rPr>
          <w:lang w:val="es-MX"/>
        </w:rPr>
      </w:pPr>
      <w:r w:rsidRPr="00565108">
        <w:rPr>
          <w:lang w:val="es-MX"/>
        </w:rPr>
        <w:t>2. Definición de atributos y métodos</w:t>
      </w:r>
    </w:p>
    <w:p w14:paraId="37F24B6E" w14:textId="00417D14" w:rsidR="00565108" w:rsidRDefault="00565108" w:rsidP="00565108">
      <w:pPr>
        <w:rPr>
          <w:lang w:val="es-MX"/>
        </w:rPr>
      </w:pPr>
      <w:r w:rsidRPr="00565108">
        <w:rPr>
          <w:lang w:val="es-MX"/>
        </w:rPr>
        <w:t>A continuación, se describen los atributos y métodos principales de cada clase.</w:t>
      </w:r>
    </w:p>
    <w:p w14:paraId="769866EB" w14:textId="65449E17" w:rsidR="00633AF8" w:rsidRPr="00565108" w:rsidRDefault="00000000" w:rsidP="00F3102A">
      <w:pPr>
        <w:pStyle w:val="Ttulo1"/>
        <w:rPr>
          <w:lang w:val="es-MX"/>
        </w:rPr>
      </w:pPr>
      <w:r w:rsidRPr="00565108">
        <w:rPr>
          <w:lang w:val="es-MX"/>
        </w:rPr>
        <w:t>3. Relaciones entre clases</w:t>
      </w:r>
    </w:p>
    <w:p w14:paraId="5FC124E7" w14:textId="07D273EA" w:rsidR="003D3978" w:rsidRPr="003D3978" w:rsidRDefault="003D3978" w:rsidP="003D3978">
      <w:pPr>
        <w:rPr>
          <w:rFonts w:asciiTheme="majorHAnsi" w:hAnsiTheme="majorHAnsi" w:cstheme="majorHAnsi"/>
          <w:lang w:val="es-MX"/>
        </w:rPr>
      </w:pPr>
      <w:r w:rsidRPr="003D3978">
        <w:rPr>
          <w:rFonts w:asciiTheme="majorHAnsi" w:hAnsiTheme="majorHAnsi" w:cstheme="majorHAnsi"/>
          <w:lang w:val="es-MX"/>
        </w:rPr>
        <w:t>Las clases mantienen relaciones adecuadas con el problema del sistema de tienda. Producto contiene un Stock mediante composición, estableciendo una relación de dependencia total donde el stock no puede existir sin el producto. Venta se asocia tanto a Cliente como a ItemVenta, representando una transacción completa del sistema. Producto y Cliente heredan de Entidad, compartiendo el atributo nombre y estableciendo una jerarquía común para las entidades principales del sistema.</w:t>
      </w:r>
    </w:p>
    <w:p w14:paraId="2B706A73" w14:textId="2FB59F91" w:rsidR="003D3978" w:rsidRPr="003D3978" w:rsidRDefault="003D3978" w:rsidP="003D3978">
      <w:pPr>
        <w:rPr>
          <w:rFonts w:asciiTheme="majorHAnsi" w:hAnsiTheme="majorHAnsi" w:cstheme="majorHAnsi"/>
          <w:lang w:val="es-MX"/>
        </w:rPr>
      </w:pPr>
      <w:r w:rsidRPr="003D3978">
        <w:rPr>
          <w:rFonts w:asciiTheme="majorHAnsi" w:hAnsiTheme="majorHAnsi" w:cstheme="majorHAnsi"/>
          <w:lang w:val="es-MX"/>
        </w:rPr>
        <w:t>ItemVenta actúa como intermediario entre Producto y Venta, encapsulando la información de cantidad y producto específico dentro de una venta. Tanto Venta como ItemVenta implementan la interfaz Calculable, asegurando que puedan calcular el monto total de sus respectivas operaciones de forma polimórfica.</w:t>
      </w:r>
    </w:p>
    <w:p w14:paraId="18AA5D1F" w14:textId="65B7430F" w:rsidR="003D3978" w:rsidRPr="003D3978" w:rsidRDefault="003D3978" w:rsidP="003D3978">
      <w:pPr>
        <w:rPr>
          <w:rFonts w:asciiTheme="majorHAnsi" w:hAnsiTheme="majorHAnsi" w:cstheme="majorHAnsi"/>
          <w:lang w:val="es-MX"/>
        </w:rPr>
      </w:pPr>
      <w:r w:rsidRPr="003D3978">
        <w:rPr>
          <w:rFonts w:asciiTheme="majorHAnsi" w:hAnsiTheme="majorHAnsi" w:cstheme="majorHAnsi"/>
          <w:lang w:val="es-MX"/>
        </w:rPr>
        <w:t>MenuPrincipal orquesta todas las relaciones del sistema, gestionando colecciones de Producto, Cliente y Venta, mientras utiliza ValidarEntrada para asegurar la integridad de los datos de entrada. Main establece el punto de entrada del sistema creando una instancia de MenuPrincipal e iniciando la aplicación.</w:t>
      </w:r>
    </w:p>
    <w:p w14:paraId="5AC3258F" w14:textId="77777777" w:rsidR="003D3978" w:rsidRPr="003D3978" w:rsidRDefault="003D3978" w:rsidP="003D3978">
      <w:pPr>
        <w:rPr>
          <w:rFonts w:asciiTheme="majorHAnsi" w:hAnsiTheme="majorHAnsi" w:cstheme="majorHAnsi"/>
          <w:lang w:val="es-MX"/>
        </w:rPr>
      </w:pPr>
      <w:r w:rsidRPr="003D3978">
        <w:rPr>
          <w:rFonts w:asciiTheme="majorHAnsi" w:hAnsiTheme="majorHAnsi" w:cstheme="majorHAnsi"/>
          <w:lang w:val="es-MX"/>
        </w:rPr>
        <w:t>La clase ValidarEntrada proporciona servicios utilitarios que son utilizados por MenuPrincipal mediante dependencia, centralizando la lógica de validación y promoviendo la reutilización de código en todo el sistema.</w:t>
      </w:r>
    </w:p>
    <w:p w14:paraId="7035989C" w14:textId="77777777" w:rsidR="003D3978" w:rsidRDefault="003D3978" w:rsidP="00F3102A">
      <w:pPr>
        <w:rPr>
          <w:rFonts w:asciiTheme="majorHAnsi" w:hAnsiTheme="majorHAnsi" w:cstheme="majorHAnsi"/>
          <w:lang w:val="es-MX"/>
        </w:rPr>
      </w:pPr>
    </w:p>
    <w:tbl>
      <w:tblPr>
        <w:tblW w:w="4780" w:type="dxa"/>
        <w:tblCellMar>
          <w:left w:w="70" w:type="dxa"/>
          <w:right w:w="70" w:type="dxa"/>
        </w:tblCellMar>
        <w:tblLook w:val="04A0" w:firstRow="1" w:lastRow="0" w:firstColumn="1" w:lastColumn="0" w:noHBand="0" w:noVBand="1"/>
      </w:tblPr>
      <w:tblGrid>
        <w:gridCol w:w="1200"/>
        <w:gridCol w:w="3580"/>
      </w:tblGrid>
      <w:tr w:rsidR="003D3978" w:rsidRPr="003D3978" w14:paraId="1719367C" w14:textId="77777777" w:rsidTr="003D3978">
        <w:trPr>
          <w:trHeight w:val="435"/>
        </w:trPr>
        <w:tc>
          <w:tcPr>
            <w:tcW w:w="1200" w:type="dxa"/>
            <w:tcBorders>
              <w:top w:val="nil"/>
              <w:left w:val="nil"/>
              <w:bottom w:val="nil"/>
              <w:right w:val="nil"/>
            </w:tcBorders>
            <w:vAlign w:val="center"/>
            <w:hideMark/>
          </w:tcPr>
          <w:p w14:paraId="69A927D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Entidad (Abstracta)</w:t>
            </w:r>
          </w:p>
        </w:tc>
        <w:tc>
          <w:tcPr>
            <w:tcW w:w="3580" w:type="dxa"/>
            <w:tcBorders>
              <w:top w:val="nil"/>
              <w:left w:val="nil"/>
              <w:bottom w:val="nil"/>
              <w:right w:val="nil"/>
            </w:tcBorders>
            <w:vAlign w:val="bottom"/>
            <w:hideMark/>
          </w:tcPr>
          <w:p w14:paraId="196A1E4D"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4EDD5859"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3D4BE39A"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2367596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076A95B6"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C93345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564A9CB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Abstracta</w:t>
            </w:r>
          </w:p>
        </w:tc>
      </w:tr>
      <w:tr w:rsidR="003D3978" w:rsidRPr="003D3978" w14:paraId="2DB6CC95"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1EFE254F"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16EA186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String nombre</w:t>
            </w:r>
          </w:p>
        </w:tc>
      </w:tr>
      <w:tr w:rsidR="003D3978" w:rsidRPr="003D3978" w14:paraId="46919358"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58D34D9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3D537A8F"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Entidad(String nombre)</w:t>
            </w:r>
          </w:p>
        </w:tc>
      </w:tr>
      <w:tr w:rsidR="003D3978" w:rsidRPr="003D3978" w14:paraId="15061B1C"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59CE772D"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60BEDBE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getNombre() : String</w:t>
            </w:r>
          </w:p>
        </w:tc>
      </w:tr>
      <w:tr w:rsidR="003D3978" w:rsidRPr="00370862" w14:paraId="61F89FB0"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264AC8E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1E09331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base para todas las entidades del sistema</w:t>
            </w:r>
          </w:p>
        </w:tc>
      </w:tr>
      <w:tr w:rsidR="003D3978" w:rsidRPr="00370862" w14:paraId="77DDAB6C" w14:textId="77777777" w:rsidTr="003D3978">
        <w:trPr>
          <w:trHeight w:val="300"/>
        </w:trPr>
        <w:tc>
          <w:tcPr>
            <w:tcW w:w="1200" w:type="dxa"/>
            <w:tcBorders>
              <w:top w:val="nil"/>
              <w:left w:val="nil"/>
              <w:bottom w:val="nil"/>
              <w:right w:val="nil"/>
            </w:tcBorders>
            <w:vAlign w:val="bottom"/>
            <w:hideMark/>
          </w:tcPr>
          <w:p w14:paraId="1A13099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6763B9D9"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2525AE1C" w14:textId="77777777" w:rsidTr="003D3978">
        <w:trPr>
          <w:trHeight w:val="300"/>
        </w:trPr>
        <w:tc>
          <w:tcPr>
            <w:tcW w:w="1200" w:type="dxa"/>
            <w:tcBorders>
              <w:top w:val="nil"/>
              <w:left w:val="nil"/>
              <w:bottom w:val="nil"/>
              <w:right w:val="nil"/>
            </w:tcBorders>
            <w:vAlign w:val="bottom"/>
            <w:hideMark/>
          </w:tcPr>
          <w:p w14:paraId="0E06362A"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1F589A57"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2020FC60" w14:textId="77777777" w:rsidTr="003D3978">
        <w:trPr>
          <w:trHeight w:val="645"/>
        </w:trPr>
        <w:tc>
          <w:tcPr>
            <w:tcW w:w="1200" w:type="dxa"/>
            <w:tcBorders>
              <w:top w:val="nil"/>
              <w:left w:val="nil"/>
              <w:bottom w:val="nil"/>
              <w:right w:val="nil"/>
            </w:tcBorders>
            <w:vAlign w:val="center"/>
            <w:hideMark/>
          </w:tcPr>
          <w:p w14:paraId="31952BF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Calculable (Interfaz)</w:t>
            </w:r>
          </w:p>
        </w:tc>
        <w:tc>
          <w:tcPr>
            <w:tcW w:w="3580" w:type="dxa"/>
            <w:tcBorders>
              <w:top w:val="nil"/>
              <w:left w:val="nil"/>
              <w:bottom w:val="nil"/>
              <w:right w:val="nil"/>
            </w:tcBorders>
            <w:vAlign w:val="bottom"/>
            <w:hideMark/>
          </w:tcPr>
          <w:p w14:paraId="42C524C9"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5C9D6F49"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2C7EC20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15E711AA"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61F6E7BF"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EC33D2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430CED4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Interfaz</w:t>
            </w:r>
          </w:p>
        </w:tc>
      </w:tr>
      <w:tr w:rsidR="003D3978" w:rsidRPr="003D3978" w14:paraId="5B748382"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5825845E"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3253FF4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Ninguno</w:t>
            </w:r>
          </w:p>
        </w:tc>
      </w:tr>
      <w:tr w:rsidR="003D3978" w:rsidRPr="003D3978" w14:paraId="1A5E7591"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FE5E7B9"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51F76159"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No aplica</w:t>
            </w:r>
          </w:p>
        </w:tc>
      </w:tr>
      <w:tr w:rsidR="003D3978" w:rsidRPr="003D3978" w14:paraId="1BF6D42C"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34D0F42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4F34142D"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calcularTotal() : double</w:t>
            </w:r>
          </w:p>
        </w:tc>
      </w:tr>
      <w:tr w:rsidR="003D3978" w:rsidRPr="00370862" w14:paraId="18AF82D8" w14:textId="77777777" w:rsidTr="003D3978">
        <w:trPr>
          <w:trHeight w:val="43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67365CF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2B989C4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Define contrato para objetos que pueden calcular su total</w:t>
            </w:r>
          </w:p>
        </w:tc>
      </w:tr>
      <w:tr w:rsidR="003D3978" w:rsidRPr="00370862" w14:paraId="2D193868" w14:textId="77777777" w:rsidTr="003D3978">
        <w:trPr>
          <w:trHeight w:val="300"/>
        </w:trPr>
        <w:tc>
          <w:tcPr>
            <w:tcW w:w="1200" w:type="dxa"/>
            <w:tcBorders>
              <w:top w:val="nil"/>
              <w:left w:val="nil"/>
              <w:bottom w:val="nil"/>
              <w:right w:val="nil"/>
            </w:tcBorders>
            <w:vAlign w:val="bottom"/>
            <w:hideMark/>
          </w:tcPr>
          <w:p w14:paraId="203B5D6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207B1675"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3595E13F" w14:textId="77777777" w:rsidTr="003D3978">
        <w:trPr>
          <w:trHeight w:val="300"/>
        </w:trPr>
        <w:tc>
          <w:tcPr>
            <w:tcW w:w="1200" w:type="dxa"/>
            <w:tcBorders>
              <w:top w:val="nil"/>
              <w:left w:val="nil"/>
              <w:bottom w:val="nil"/>
              <w:right w:val="nil"/>
            </w:tcBorders>
            <w:vAlign w:val="bottom"/>
            <w:hideMark/>
          </w:tcPr>
          <w:p w14:paraId="3B95C692"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7BEFB23E"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0B5F4868" w14:textId="77777777" w:rsidTr="003D3978">
        <w:trPr>
          <w:trHeight w:val="315"/>
        </w:trPr>
        <w:tc>
          <w:tcPr>
            <w:tcW w:w="1200" w:type="dxa"/>
            <w:tcBorders>
              <w:top w:val="nil"/>
              <w:left w:val="nil"/>
              <w:bottom w:val="nil"/>
              <w:right w:val="nil"/>
            </w:tcBorders>
            <w:vAlign w:val="center"/>
            <w:hideMark/>
          </w:tcPr>
          <w:p w14:paraId="51EEF6F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Cliente</w:t>
            </w:r>
          </w:p>
        </w:tc>
        <w:tc>
          <w:tcPr>
            <w:tcW w:w="3580" w:type="dxa"/>
            <w:tcBorders>
              <w:top w:val="nil"/>
              <w:left w:val="nil"/>
              <w:bottom w:val="nil"/>
              <w:right w:val="nil"/>
            </w:tcBorders>
            <w:vAlign w:val="bottom"/>
            <w:hideMark/>
          </w:tcPr>
          <w:p w14:paraId="5784593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62442928"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616984D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281900E5"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08447DB1"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6BEBC6CF"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4F36E6E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Concreta</w:t>
            </w:r>
          </w:p>
        </w:tc>
      </w:tr>
      <w:tr w:rsidR="003D3978" w:rsidRPr="003D3978" w14:paraId="5D92F82A"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4696A00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1B8522C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String correoCliente</w:t>
            </w:r>
          </w:p>
        </w:tc>
      </w:tr>
      <w:tr w:rsidR="003D3978" w:rsidRPr="003D3978" w14:paraId="09D51FB3" w14:textId="77777777" w:rsidTr="003D3978">
        <w:trPr>
          <w:trHeight w:val="43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6A4749FB"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4BEE238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Cliente(String nombreCliente, String correoCliente)</w:t>
            </w:r>
          </w:p>
        </w:tc>
      </w:tr>
      <w:tr w:rsidR="003D3978" w:rsidRPr="003D3978" w14:paraId="16E0D50F"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502DD7F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09C2F29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getCorreoCliente() : String</w:t>
            </w:r>
          </w:p>
        </w:tc>
      </w:tr>
      <w:tr w:rsidR="003D3978" w:rsidRPr="00370862" w14:paraId="0380AE61"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4A5A6A4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09AB163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Representa un cliente del sistema de tienda</w:t>
            </w:r>
          </w:p>
        </w:tc>
      </w:tr>
      <w:tr w:rsidR="003D3978" w:rsidRPr="00370862" w14:paraId="07BD959D" w14:textId="77777777" w:rsidTr="003D3978">
        <w:trPr>
          <w:trHeight w:val="300"/>
        </w:trPr>
        <w:tc>
          <w:tcPr>
            <w:tcW w:w="1200" w:type="dxa"/>
            <w:tcBorders>
              <w:top w:val="nil"/>
              <w:left w:val="nil"/>
              <w:bottom w:val="nil"/>
              <w:right w:val="nil"/>
            </w:tcBorders>
            <w:vAlign w:val="bottom"/>
            <w:hideMark/>
          </w:tcPr>
          <w:p w14:paraId="7AAE63A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0F31E226"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277E546F" w14:textId="77777777" w:rsidTr="003D3978">
        <w:trPr>
          <w:trHeight w:val="300"/>
        </w:trPr>
        <w:tc>
          <w:tcPr>
            <w:tcW w:w="1200" w:type="dxa"/>
            <w:tcBorders>
              <w:top w:val="nil"/>
              <w:left w:val="nil"/>
              <w:bottom w:val="nil"/>
              <w:right w:val="nil"/>
            </w:tcBorders>
            <w:vAlign w:val="bottom"/>
            <w:hideMark/>
          </w:tcPr>
          <w:p w14:paraId="0F21584B"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0D44E7D3"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2B4EA44E" w14:textId="77777777" w:rsidTr="003D3978">
        <w:trPr>
          <w:trHeight w:val="435"/>
        </w:trPr>
        <w:tc>
          <w:tcPr>
            <w:tcW w:w="1200" w:type="dxa"/>
            <w:tcBorders>
              <w:top w:val="nil"/>
              <w:left w:val="nil"/>
              <w:bottom w:val="nil"/>
              <w:right w:val="nil"/>
            </w:tcBorders>
            <w:vAlign w:val="center"/>
            <w:hideMark/>
          </w:tcPr>
          <w:p w14:paraId="3479E47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Producto</w:t>
            </w:r>
          </w:p>
        </w:tc>
        <w:tc>
          <w:tcPr>
            <w:tcW w:w="3580" w:type="dxa"/>
            <w:tcBorders>
              <w:top w:val="nil"/>
              <w:left w:val="nil"/>
              <w:bottom w:val="nil"/>
              <w:right w:val="nil"/>
            </w:tcBorders>
            <w:vAlign w:val="bottom"/>
            <w:hideMark/>
          </w:tcPr>
          <w:p w14:paraId="433D8CC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2D2C4082"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0302216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03C8107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7DE6B8D2"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5B38A3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23C955A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Concreta</w:t>
            </w:r>
          </w:p>
        </w:tc>
      </w:tr>
      <w:tr w:rsidR="003D3978" w:rsidRPr="003D3978" w14:paraId="2E804ECE" w14:textId="77777777" w:rsidTr="003D3978">
        <w:trPr>
          <w:trHeight w:val="43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174D42BF"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0A064B38" w14:textId="77777777" w:rsidR="003D3978" w:rsidRPr="003D3978" w:rsidRDefault="003D3978" w:rsidP="003D3978">
            <w:pPr>
              <w:spacing w:after="0" w:line="240" w:lineRule="auto"/>
              <w:rPr>
                <w:rFonts w:ascii="Cambria" w:eastAsia="Times New Roman" w:hAnsi="Cambria" w:cs="Times New Roman"/>
                <w:color w:val="000000"/>
                <w:sz w:val="16"/>
                <w:szCs w:val="16"/>
                <w:lang w:eastAsia="es-MX"/>
              </w:rPr>
            </w:pPr>
            <w:r w:rsidRPr="003D3978">
              <w:rPr>
                <w:rFonts w:ascii="Cambria" w:eastAsia="Times New Roman" w:hAnsi="Cambria" w:cs="Times New Roman"/>
                <w:sz w:val="16"/>
                <w:szCs w:val="16"/>
                <w:lang w:eastAsia="es-MX"/>
              </w:rPr>
              <w:t>double precioProd, String categoriaProd, Stock stock</w:t>
            </w:r>
          </w:p>
        </w:tc>
      </w:tr>
      <w:tr w:rsidR="003D3978" w:rsidRPr="003D3978" w14:paraId="08B37802" w14:textId="77777777" w:rsidTr="003D3978">
        <w:trPr>
          <w:trHeight w:val="43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0B5BF5CD"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61F17F74" w14:textId="77777777" w:rsidR="003D3978" w:rsidRPr="003D3978" w:rsidRDefault="003D3978" w:rsidP="003D3978">
            <w:pPr>
              <w:spacing w:after="0" w:line="240" w:lineRule="auto"/>
              <w:rPr>
                <w:rFonts w:ascii="Cambria" w:eastAsia="Times New Roman" w:hAnsi="Cambria" w:cs="Times New Roman"/>
                <w:color w:val="000000"/>
                <w:sz w:val="16"/>
                <w:szCs w:val="16"/>
                <w:lang w:eastAsia="es-MX"/>
              </w:rPr>
            </w:pPr>
            <w:r w:rsidRPr="003D3978">
              <w:rPr>
                <w:rFonts w:ascii="Cambria" w:eastAsia="Times New Roman" w:hAnsi="Cambria" w:cs="Times New Roman"/>
                <w:sz w:val="16"/>
                <w:szCs w:val="16"/>
                <w:lang w:eastAsia="es-MX"/>
              </w:rPr>
              <w:t>Producto(String nombre, double precioProd, String categoriaProd, int cantidadStock)</w:t>
            </w:r>
          </w:p>
        </w:tc>
      </w:tr>
      <w:tr w:rsidR="003D3978" w:rsidRPr="003D3978" w14:paraId="7E53D239"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680FA9A9"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3BEC966E"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getPrecioProd() : double, getStock() : Stock</w:t>
            </w:r>
          </w:p>
        </w:tc>
      </w:tr>
      <w:tr w:rsidR="003D3978" w:rsidRPr="00370862" w14:paraId="33FFD24B"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70B4D3D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6430823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Representa un producto en el sistema de tienda</w:t>
            </w:r>
          </w:p>
        </w:tc>
      </w:tr>
      <w:tr w:rsidR="003D3978" w:rsidRPr="00370862" w14:paraId="74D3ABAA" w14:textId="77777777" w:rsidTr="003D3978">
        <w:trPr>
          <w:trHeight w:val="300"/>
        </w:trPr>
        <w:tc>
          <w:tcPr>
            <w:tcW w:w="1200" w:type="dxa"/>
            <w:tcBorders>
              <w:top w:val="nil"/>
              <w:left w:val="nil"/>
              <w:bottom w:val="nil"/>
              <w:right w:val="nil"/>
            </w:tcBorders>
            <w:vAlign w:val="bottom"/>
            <w:hideMark/>
          </w:tcPr>
          <w:p w14:paraId="7833531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6406D2D9"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13CC2EE4" w14:textId="77777777" w:rsidTr="003D3978">
        <w:trPr>
          <w:trHeight w:val="300"/>
        </w:trPr>
        <w:tc>
          <w:tcPr>
            <w:tcW w:w="1200" w:type="dxa"/>
            <w:tcBorders>
              <w:top w:val="nil"/>
              <w:left w:val="nil"/>
              <w:bottom w:val="nil"/>
              <w:right w:val="nil"/>
            </w:tcBorders>
            <w:vAlign w:val="bottom"/>
            <w:hideMark/>
          </w:tcPr>
          <w:p w14:paraId="776D9AFB"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42DF83B2"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0AB2462A" w14:textId="77777777" w:rsidTr="003D3978">
        <w:trPr>
          <w:trHeight w:val="315"/>
        </w:trPr>
        <w:tc>
          <w:tcPr>
            <w:tcW w:w="1200" w:type="dxa"/>
            <w:tcBorders>
              <w:top w:val="nil"/>
              <w:left w:val="nil"/>
              <w:bottom w:val="nil"/>
              <w:right w:val="nil"/>
            </w:tcBorders>
            <w:vAlign w:val="center"/>
            <w:hideMark/>
          </w:tcPr>
          <w:p w14:paraId="1B2F9189"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Stock</w:t>
            </w:r>
          </w:p>
        </w:tc>
        <w:tc>
          <w:tcPr>
            <w:tcW w:w="3580" w:type="dxa"/>
            <w:tcBorders>
              <w:top w:val="nil"/>
              <w:left w:val="nil"/>
              <w:bottom w:val="nil"/>
              <w:right w:val="nil"/>
            </w:tcBorders>
            <w:vAlign w:val="bottom"/>
            <w:hideMark/>
          </w:tcPr>
          <w:p w14:paraId="0AEEEAC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1D8DDDD4"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743A799E"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0258A3BB"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31D4BBAA"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6683DDE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6BE4566E"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Concreta</w:t>
            </w:r>
          </w:p>
        </w:tc>
      </w:tr>
      <w:tr w:rsidR="003D3978" w:rsidRPr="003D3978" w14:paraId="19A05C5E"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49302C6B"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5824DF8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int cantidad</w:t>
            </w:r>
          </w:p>
        </w:tc>
      </w:tr>
      <w:tr w:rsidR="003D3978" w:rsidRPr="003D3978" w14:paraId="76B29C57"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3804549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192D376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Stock(int cantidad)</w:t>
            </w:r>
          </w:p>
        </w:tc>
      </w:tr>
      <w:tr w:rsidR="003D3978" w:rsidRPr="003D3978" w14:paraId="305FEA5D" w14:textId="77777777" w:rsidTr="003D3978">
        <w:trPr>
          <w:trHeight w:val="64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3D24AB7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42D2E9CB" w14:textId="77777777" w:rsidR="003D3978" w:rsidRPr="003D3978" w:rsidRDefault="003D3978" w:rsidP="003D3978">
            <w:pPr>
              <w:spacing w:after="0" w:line="240" w:lineRule="auto"/>
              <w:rPr>
                <w:rFonts w:ascii="Cambria" w:eastAsia="Times New Roman" w:hAnsi="Cambria" w:cs="Times New Roman"/>
                <w:color w:val="000000"/>
                <w:sz w:val="16"/>
                <w:szCs w:val="16"/>
                <w:lang w:eastAsia="es-MX"/>
              </w:rPr>
            </w:pPr>
            <w:r w:rsidRPr="003D3978">
              <w:rPr>
                <w:rFonts w:ascii="Cambria" w:eastAsia="Times New Roman" w:hAnsi="Cambria" w:cs="Times New Roman"/>
                <w:sz w:val="16"/>
                <w:szCs w:val="16"/>
                <w:lang w:eastAsia="es-MX"/>
              </w:rPr>
              <w:t>getCantidad() : int, reducirStock(int n) : void, agregarStock(int n) : void, establecerStock(int nuevaCantidad) : void</w:t>
            </w:r>
          </w:p>
        </w:tc>
      </w:tr>
      <w:tr w:rsidR="003D3978" w:rsidRPr="00370862" w14:paraId="0F0F0FED"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6AAEAE8D"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lastRenderedPageBreak/>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4A6B3CFA"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Gestiona la cantidad disponible de un producto</w:t>
            </w:r>
          </w:p>
        </w:tc>
      </w:tr>
      <w:tr w:rsidR="003D3978" w:rsidRPr="00370862" w14:paraId="4A7A906E" w14:textId="77777777" w:rsidTr="003D3978">
        <w:trPr>
          <w:trHeight w:val="300"/>
        </w:trPr>
        <w:tc>
          <w:tcPr>
            <w:tcW w:w="1200" w:type="dxa"/>
            <w:tcBorders>
              <w:top w:val="nil"/>
              <w:left w:val="nil"/>
              <w:bottom w:val="nil"/>
              <w:right w:val="nil"/>
            </w:tcBorders>
            <w:vAlign w:val="bottom"/>
            <w:hideMark/>
          </w:tcPr>
          <w:p w14:paraId="4FE2A70D"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452F8127"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3F9B8A7E" w14:textId="77777777" w:rsidTr="003D3978">
        <w:trPr>
          <w:trHeight w:val="300"/>
        </w:trPr>
        <w:tc>
          <w:tcPr>
            <w:tcW w:w="1200" w:type="dxa"/>
            <w:tcBorders>
              <w:top w:val="nil"/>
              <w:left w:val="nil"/>
              <w:bottom w:val="nil"/>
              <w:right w:val="nil"/>
            </w:tcBorders>
            <w:vAlign w:val="bottom"/>
            <w:hideMark/>
          </w:tcPr>
          <w:p w14:paraId="5B03AEF1"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375B2B5E"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0C90E261" w14:textId="77777777" w:rsidTr="003D3978">
        <w:trPr>
          <w:trHeight w:val="435"/>
        </w:trPr>
        <w:tc>
          <w:tcPr>
            <w:tcW w:w="1200" w:type="dxa"/>
            <w:tcBorders>
              <w:top w:val="nil"/>
              <w:left w:val="nil"/>
              <w:bottom w:val="nil"/>
              <w:right w:val="nil"/>
            </w:tcBorders>
            <w:vAlign w:val="center"/>
            <w:hideMark/>
          </w:tcPr>
          <w:p w14:paraId="4D1CD95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ItemVenta</w:t>
            </w:r>
          </w:p>
        </w:tc>
        <w:tc>
          <w:tcPr>
            <w:tcW w:w="3580" w:type="dxa"/>
            <w:tcBorders>
              <w:top w:val="nil"/>
              <w:left w:val="nil"/>
              <w:bottom w:val="nil"/>
              <w:right w:val="nil"/>
            </w:tcBorders>
            <w:vAlign w:val="bottom"/>
            <w:hideMark/>
          </w:tcPr>
          <w:p w14:paraId="66CAC91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52C585AF"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2D495C1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725F72D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585ADB93"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7EA673D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52B72D8A"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Concreta</w:t>
            </w:r>
          </w:p>
        </w:tc>
      </w:tr>
      <w:tr w:rsidR="003D3978" w:rsidRPr="003D3978" w14:paraId="3B7A99DD"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30A68B7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00403D4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Producto producto, int cantidad</w:t>
            </w:r>
          </w:p>
        </w:tc>
      </w:tr>
      <w:tr w:rsidR="003D3978" w:rsidRPr="00370862" w14:paraId="552C2C9C"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696D966A"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2C3054A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ItemVenta(Producto producto, int cantidad)</w:t>
            </w:r>
          </w:p>
        </w:tc>
      </w:tr>
      <w:tr w:rsidR="003D3978" w:rsidRPr="00370862" w14:paraId="01550AE1" w14:textId="77777777" w:rsidTr="003D3978">
        <w:trPr>
          <w:trHeight w:val="43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1AB8416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29B0DE8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getProducto() : Producto, getCantidad() : int, calcularTotal() : double</w:t>
            </w:r>
          </w:p>
        </w:tc>
      </w:tr>
      <w:tr w:rsidR="003D3978" w:rsidRPr="00370862" w14:paraId="33E4912E" w14:textId="77777777" w:rsidTr="003D3978">
        <w:trPr>
          <w:trHeight w:val="43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368F119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29A1812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Representa un item dentro de una venta con producto y cantidad</w:t>
            </w:r>
          </w:p>
        </w:tc>
      </w:tr>
      <w:tr w:rsidR="003D3978" w:rsidRPr="00370862" w14:paraId="3FA8AC85" w14:textId="77777777" w:rsidTr="003D3978">
        <w:trPr>
          <w:trHeight w:val="300"/>
        </w:trPr>
        <w:tc>
          <w:tcPr>
            <w:tcW w:w="1200" w:type="dxa"/>
            <w:tcBorders>
              <w:top w:val="nil"/>
              <w:left w:val="nil"/>
              <w:bottom w:val="nil"/>
              <w:right w:val="nil"/>
            </w:tcBorders>
            <w:vAlign w:val="bottom"/>
            <w:hideMark/>
          </w:tcPr>
          <w:p w14:paraId="62A26DA5"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0C554E47"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46BA63EC" w14:textId="77777777" w:rsidTr="003D3978">
        <w:trPr>
          <w:trHeight w:val="300"/>
        </w:trPr>
        <w:tc>
          <w:tcPr>
            <w:tcW w:w="1200" w:type="dxa"/>
            <w:tcBorders>
              <w:top w:val="nil"/>
              <w:left w:val="nil"/>
              <w:bottom w:val="nil"/>
              <w:right w:val="nil"/>
            </w:tcBorders>
            <w:vAlign w:val="bottom"/>
            <w:hideMark/>
          </w:tcPr>
          <w:p w14:paraId="44EF4308"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29EB6625"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221D8271" w14:textId="77777777" w:rsidTr="003D3978">
        <w:trPr>
          <w:trHeight w:val="315"/>
        </w:trPr>
        <w:tc>
          <w:tcPr>
            <w:tcW w:w="1200" w:type="dxa"/>
            <w:tcBorders>
              <w:top w:val="nil"/>
              <w:left w:val="nil"/>
              <w:bottom w:val="nil"/>
              <w:right w:val="nil"/>
            </w:tcBorders>
            <w:vAlign w:val="center"/>
            <w:hideMark/>
          </w:tcPr>
          <w:p w14:paraId="77981D5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Venta</w:t>
            </w:r>
          </w:p>
        </w:tc>
        <w:tc>
          <w:tcPr>
            <w:tcW w:w="3580" w:type="dxa"/>
            <w:tcBorders>
              <w:top w:val="nil"/>
              <w:left w:val="nil"/>
              <w:bottom w:val="nil"/>
              <w:right w:val="nil"/>
            </w:tcBorders>
            <w:vAlign w:val="bottom"/>
            <w:hideMark/>
          </w:tcPr>
          <w:p w14:paraId="21AA6CD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467CEA9D"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6121EDD5"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6DADFAD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26B0A160"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4141611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0436002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Concreta</w:t>
            </w:r>
          </w:p>
        </w:tc>
      </w:tr>
      <w:tr w:rsidR="003D3978" w:rsidRPr="00370862" w14:paraId="162AB8A1"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612BA51B"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6269F6B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ArrayList&lt;ItemVenta&gt; carrito, Cliente cliente</w:t>
            </w:r>
          </w:p>
        </w:tc>
      </w:tr>
      <w:tr w:rsidR="003D3978" w:rsidRPr="003D3978" w14:paraId="5AC16826"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7FF9AC69"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285833A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Venta(Cliente cliente)</w:t>
            </w:r>
          </w:p>
        </w:tc>
      </w:tr>
      <w:tr w:rsidR="003D3978" w:rsidRPr="00370862" w14:paraId="7D111E1C" w14:textId="77777777" w:rsidTr="003D3978">
        <w:trPr>
          <w:trHeight w:val="106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48C570A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597F209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agregarProducto(Producto producto, int cantidad) : void, calcularTotal() : double, realizarVenta() : void, mostrarCarrito() : void, getCarrito() : ArrayList&lt;ItemVenta&gt;, getCliente() : Cliente</w:t>
            </w:r>
          </w:p>
        </w:tc>
      </w:tr>
      <w:tr w:rsidR="003D3978" w:rsidRPr="00370862" w14:paraId="5737956C" w14:textId="77777777" w:rsidTr="003D3978">
        <w:trPr>
          <w:trHeight w:val="43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4BD044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325A8F4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Gestiona una venta completa con carrito de compras y cliente</w:t>
            </w:r>
          </w:p>
        </w:tc>
      </w:tr>
      <w:tr w:rsidR="003D3978" w:rsidRPr="00370862" w14:paraId="1B24D253" w14:textId="77777777" w:rsidTr="003D3978">
        <w:trPr>
          <w:trHeight w:val="300"/>
        </w:trPr>
        <w:tc>
          <w:tcPr>
            <w:tcW w:w="1200" w:type="dxa"/>
            <w:tcBorders>
              <w:top w:val="nil"/>
              <w:left w:val="nil"/>
              <w:bottom w:val="nil"/>
              <w:right w:val="nil"/>
            </w:tcBorders>
            <w:vAlign w:val="bottom"/>
            <w:hideMark/>
          </w:tcPr>
          <w:p w14:paraId="0A6C290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726EAE62"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56FD9DF2" w14:textId="77777777" w:rsidTr="003D3978">
        <w:trPr>
          <w:trHeight w:val="300"/>
        </w:trPr>
        <w:tc>
          <w:tcPr>
            <w:tcW w:w="1200" w:type="dxa"/>
            <w:tcBorders>
              <w:top w:val="nil"/>
              <w:left w:val="nil"/>
              <w:bottom w:val="nil"/>
              <w:right w:val="nil"/>
            </w:tcBorders>
            <w:vAlign w:val="bottom"/>
            <w:hideMark/>
          </w:tcPr>
          <w:p w14:paraId="6EA58334"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5EA765EA"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27169485" w14:textId="77777777" w:rsidTr="003D3978">
        <w:trPr>
          <w:trHeight w:val="645"/>
        </w:trPr>
        <w:tc>
          <w:tcPr>
            <w:tcW w:w="1200" w:type="dxa"/>
            <w:tcBorders>
              <w:top w:val="nil"/>
              <w:left w:val="nil"/>
              <w:bottom w:val="nil"/>
              <w:right w:val="nil"/>
            </w:tcBorders>
            <w:vAlign w:val="center"/>
            <w:hideMark/>
          </w:tcPr>
          <w:p w14:paraId="5AA121E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ValidarEntrada (Utilidad)</w:t>
            </w:r>
          </w:p>
        </w:tc>
        <w:tc>
          <w:tcPr>
            <w:tcW w:w="3580" w:type="dxa"/>
            <w:tcBorders>
              <w:top w:val="nil"/>
              <w:left w:val="nil"/>
              <w:bottom w:val="nil"/>
              <w:right w:val="nil"/>
            </w:tcBorders>
            <w:vAlign w:val="bottom"/>
            <w:hideMark/>
          </w:tcPr>
          <w:p w14:paraId="729DB43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133994C4"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284C683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1645EA4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0E99A2F3"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230CD70E"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3EA3023D"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Utilitaria</w:t>
            </w:r>
          </w:p>
        </w:tc>
      </w:tr>
      <w:tr w:rsidR="003D3978" w:rsidRPr="003D3978" w14:paraId="4029CAA0"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370CEE0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0613C99A"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Ninguno</w:t>
            </w:r>
          </w:p>
        </w:tc>
      </w:tr>
      <w:tr w:rsidR="003D3978" w:rsidRPr="003D3978" w14:paraId="7C8F14D7"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E4F200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5C8BDC4B"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No aplica (métodos estáticos)</w:t>
            </w:r>
          </w:p>
        </w:tc>
      </w:tr>
      <w:tr w:rsidR="003D3978" w:rsidRPr="003D3978" w14:paraId="202C9AF5" w14:textId="77777777" w:rsidTr="003D3978">
        <w:trPr>
          <w:trHeight w:val="106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181F760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09FF3F50" w14:textId="77777777" w:rsidR="003D3978" w:rsidRPr="003D3978" w:rsidRDefault="003D3978" w:rsidP="003D3978">
            <w:pPr>
              <w:spacing w:after="0" w:line="240" w:lineRule="auto"/>
              <w:rPr>
                <w:rFonts w:ascii="Cambria" w:eastAsia="Times New Roman" w:hAnsi="Cambria" w:cs="Times New Roman"/>
                <w:color w:val="000000"/>
                <w:sz w:val="16"/>
                <w:szCs w:val="16"/>
                <w:lang w:eastAsia="es-MX"/>
              </w:rPr>
            </w:pPr>
            <w:r w:rsidRPr="003D3978">
              <w:rPr>
                <w:rFonts w:ascii="Cambria" w:eastAsia="Times New Roman" w:hAnsi="Cambria" w:cs="Times New Roman"/>
                <w:sz w:val="16"/>
                <w:szCs w:val="16"/>
                <w:lang w:eastAsia="es-MX"/>
              </w:rPr>
              <w:t>leerEntradaConValidacion(Scanner scanner, int min, int max) : int, leerTextoNoVacio(Scanner scanner, String mensaje) : String, leerPrecio(Scanner scanner, String mensaje) : double</w:t>
            </w:r>
          </w:p>
        </w:tc>
      </w:tr>
      <w:tr w:rsidR="003D3978" w:rsidRPr="00370862" w14:paraId="2390F15F"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6A417A0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6CF2396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Centraliza la validación de entradas del usuario</w:t>
            </w:r>
          </w:p>
        </w:tc>
      </w:tr>
      <w:tr w:rsidR="003D3978" w:rsidRPr="00370862" w14:paraId="2E0C49E8" w14:textId="77777777" w:rsidTr="003D3978">
        <w:trPr>
          <w:trHeight w:val="300"/>
        </w:trPr>
        <w:tc>
          <w:tcPr>
            <w:tcW w:w="1200" w:type="dxa"/>
            <w:tcBorders>
              <w:top w:val="nil"/>
              <w:left w:val="nil"/>
              <w:bottom w:val="nil"/>
              <w:right w:val="nil"/>
            </w:tcBorders>
            <w:vAlign w:val="bottom"/>
            <w:hideMark/>
          </w:tcPr>
          <w:p w14:paraId="0A8891F9"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3454A35F"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3A50A508" w14:textId="77777777" w:rsidTr="003D3978">
        <w:trPr>
          <w:trHeight w:val="300"/>
        </w:trPr>
        <w:tc>
          <w:tcPr>
            <w:tcW w:w="1200" w:type="dxa"/>
            <w:tcBorders>
              <w:top w:val="nil"/>
              <w:left w:val="nil"/>
              <w:bottom w:val="nil"/>
              <w:right w:val="nil"/>
            </w:tcBorders>
            <w:vAlign w:val="bottom"/>
            <w:hideMark/>
          </w:tcPr>
          <w:p w14:paraId="287C0D51"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3A17B391"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73E72EED" w14:textId="77777777" w:rsidTr="003D3978">
        <w:trPr>
          <w:trHeight w:val="435"/>
        </w:trPr>
        <w:tc>
          <w:tcPr>
            <w:tcW w:w="1200" w:type="dxa"/>
            <w:tcBorders>
              <w:top w:val="nil"/>
              <w:left w:val="nil"/>
              <w:bottom w:val="nil"/>
              <w:right w:val="nil"/>
            </w:tcBorders>
            <w:vAlign w:val="center"/>
            <w:hideMark/>
          </w:tcPr>
          <w:p w14:paraId="42D7F83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MenuPrincipal</w:t>
            </w:r>
          </w:p>
        </w:tc>
        <w:tc>
          <w:tcPr>
            <w:tcW w:w="3580" w:type="dxa"/>
            <w:tcBorders>
              <w:top w:val="nil"/>
              <w:left w:val="nil"/>
              <w:bottom w:val="nil"/>
              <w:right w:val="nil"/>
            </w:tcBorders>
            <w:vAlign w:val="bottom"/>
            <w:hideMark/>
          </w:tcPr>
          <w:p w14:paraId="7259A3A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55361583"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0700396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2EA6EF4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528E2EC8"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6E42E9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lastRenderedPageBreak/>
              <w:t>Tipo</w:t>
            </w:r>
          </w:p>
        </w:tc>
        <w:tc>
          <w:tcPr>
            <w:tcW w:w="3580" w:type="dxa"/>
            <w:tcBorders>
              <w:top w:val="nil"/>
              <w:left w:val="nil"/>
              <w:bottom w:val="single" w:sz="8" w:space="0" w:color="E6E6E6"/>
              <w:right w:val="single" w:sz="8" w:space="0" w:color="E6E6E6"/>
            </w:tcBorders>
            <w:shd w:val="clear" w:color="000000" w:fill="FAFAFA"/>
            <w:vAlign w:val="center"/>
            <w:hideMark/>
          </w:tcPr>
          <w:p w14:paraId="4ADB1A56"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Concreta</w:t>
            </w:r>
          </w:p>
        </w:tc>
      </w:tr>
      <w:tr w:rsidR="003D3978" w:rsidRPr="00370862" w14:paraId="44DA4E33" w14:textId="77777777" w:rsidTr="003D3978">
        <w:trPr>
          <w:trHeight w:val="64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33A58AD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70CB5DCC"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Scanner scanner, ArrayList&lt;Producto&gt; productos, ArrayList&lt;Cliente&gt; clientes, ArrayList&lt;Venta&gt; ventasRealizadas</w:t>
            </w:r>
          </w:p>
        </w:tc>
      </w:tr>
      <w:tr w:rsidR="003D3978" w:rsidRPr="003D3978" w14:paraId="078CB0AF"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05F6D45F"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693DEBD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MenuPrincipal()</w:t>
            </w:r>
          </w:p>
        </w:tc>
      </w:tr>
      <w:tr w:rsidR="003D3978" w:rsidRPr="00370862" w14:paraId="5CB79807" w14:textId="77777777" w:rsidTr="003D3978">
        <w:trPr>
          <w:trHeight w:val="169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3B62D17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5909817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iniciar() : void, mostrarMenuEsencial() : void, mostrarProductos() : void, registrarCliente() : void, hacerVenta() : void, verStock() : void, mostrarHistorialVentas() : void, gestionarInventarioSimple() : void, reabastecerProducto() : void, agregarNuevoProducto() : void, inicializarDatosEsenciales() : void</w:t>
            </w:r>
          </w:p>
        </w:tc>
      </w:tr>
      <w:tr w:rsidR="003D3978" w:rsidRPr="00370862" w14:paraId="2823A38B" w14:textId="77777777" w:rsidTr="003D3978">
        <w:trPr>
          <w:trHeight w:val="43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0A50256E"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3FB89B1E"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Interfaz principal del usuario que orquesta todo el sistema</w:t>
            </w:r>
          </w:p>
        </w:tc>
      </w:tr>
      <w:tr w:rsidR="003D3978" w:rsidRPr="00370862" w14:paraId="5E009F03" w14:textId="77777777" w:rsidTr="003D3978">
        <w:trPr>
          <w:trHeight w:val="300"/>
        </w:trPr>
        <w:tc>
          <w:tcPr>
            <w:tcW w:w="1200" w:type="dxa"/>
            <w:tcBorders>
              <w:top w:val="nil"/>
              <w:left w:val="nil"/>
              <w:bottom w:val="nil"/>
              <w:right w:val="nil"/>
            </w:tcBorders>
            <w:vAlign w:val="bottom"/>
            <w:hideMark/>
          </w:tcPr>
          <w:p w14:paraId="7A45D69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c>
          <w:tcPr>
            <w:tcW w:w="3580" w:type="dxa"/>
            <w:tcBorders>
              <w:top w:val="nil"/>
              <w:left w:val="nil"/>
              <w:bottom w:val="nil"/>
              <w:right w:val="nil"/>
            </w:tcBorders>
            <w:vAlign w:val="bottom"/>
            <w:hideMark/>
          </w:tcPr>
          <w:p w14:paraId="64459F64"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70862" w14:paraId="678B4141" w14:textId="77777777" w:rsidTr="003D3978">
        <w:trPr>
          <w:trHeight w:val="300"/>
        </w:trPr>
        <w:tc>
          <w:tcPr>
            <w:tcW w:w="1200" w:type="dxa"/>
            <w:tcBorders>
              <w:top w:val="nil"/>
              <w:left w:val="nil"/>
              <w:bottom w:val="nil"/>
              <w:right w:val="nil"/>
            </w:tcBorders>
            <w:vAlign w:val="bottom"/>
            <w:hideMark/>
          </w:tcPr>
          <w:p w14:paraId="58E10E34"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c>
          <w:tcPr>
            <w:tcW w:w="3580" w:type="dxa"/>
            <w:tcBorders>
              <w:top w:val="nil"/>
              <w:left w:val="nil"/>
              <w:bottom w:val="nil"/>
              <w:right w:val="nil"/>
            </w:tcBorders>
            <w:vAlign w:val="bottom"/>
            <w:hideMark/>
          </w:tcPr>
          <w:p w14:paraId="4CEAD21B" w14:textId="77777777" w:rsidR="003D3978" w:rsidRPr="003D3978" w:rsidRDefault="003D3978" w:rsidP="003D3978">
            <w:pPr>
              <w:spacing w:after="0" w:line="240" w:lineRule="auto"/>
              <w:rPr>
                <w:rFonts w:ascii="Times New Roman" w:eastAsia="Times New Roman" w:hAnsi="Times New Roman" w:cs="Times New Roman"/>
                <w:sz w:val="20"/>
                <w:szCs w:val="20"/>
                <w:lang w:val="es-MX" w:eastAsia="es-MX"/>
              </w:rPr>
            </w:pPr>
          </w:p>
        </w:tc>
      </w:tr>
      <w:tr w:rsidR="003D3978" w:rsidRPr="003D3978" w14:paraId="2DFE797E" w14:textId="77777777" w:rsidTr="003D3978">
        <w:trPr>
          <w:trHeight w:val="315"/>
        </w:trPr>
        <w:tc>
          <w:tcPr>
            <w:tcW w:w="1200" w:type="dxa"/>
            <w:tcBorders>
              <w:top w:val="nil"/>
              <w:left w:val="nil"/>
              <w:bottom w:val="nil"/>
              <w:right w:val="nil"/>
            </w:tcBorders>
            <w:vAlign w:val="center"/>
            <w:hideMark/>
          </w:tcPr>
          <w:p w14:paraId="64534695"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color w:val="000000"/>
                <w:sz w:val="16"/>
                <w:szCs w:val="16"/>
                <w:lang w:val="es-MX" w:eastAsia="es-MX"/>
              </w:rPr>
              <w:t>CLASE: Main</w:t>
            </w:r>
          </w:p>
        </w:tc>
        <w:tc>
          <w:tcPr>
            <w:tcW w:w="3580" w:type="dxa"/>
            <w:tcBorders>
              <w:top w:val="nil"/>
              <w:left w:val="nil"/>
              <w:bottom w:val="nil"/>
              <w:right w:val="nil"/>
            </w:tcBorders>
            <w:vAlign w:val="bottom"/>
            <w:hideMark/>
          </w:tcPr>
          <w:p w14:paraId="69C7B883"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p>
        </w:tc>
      </w:tr>
      <w:tr w:rsidR="003D3978" w:rsidRPr="003D3978" w14:paraId="646BF3C1" w14:textId="77777777" w:rsidTr="003D3978">
        <w:trPr>
          <w:trHeight w:val="315"/>
        </w:trPr>
        <w:tc>
          <w:tcPr>
            <w:tcW w:w="1200" w:type="dxa"/>
            <w:tcBorders>
              <w:top w:val="single" w:sz="8" w:space="0" w:color="E6E6E6"/>
              <w:left w:val="single" w:sz="8" w:space="0" w:color="E6E6E6"/>
              <w:bottom w:val="single" w:sz="8" w:space="0" w:color="E6E6E6"/>
              <w:right w:val="single" w:sz="8" w:space="0" w:color="E6E6E6"/>
            </w:tcBorders>
            <w:shd w:val="clear" w:color="000000" w:fill="FAFAFA"/>
            <w:vAlign w:val="center"/>
            <w:hideMark/>
          </w:tcPr>
          <w:p w14:paraId="1687B2F0"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Elemento</w:t>
            </w:r>
          </w:p>
        </w:tc>
        <w:tc>
          <w:tcPr>
            <w:tcW w:w="3580" w:type="dxa"/>
            <w:tcBorders>
              <w:top w:val="single" w:sz="8" w:space="0" w:color="E6E6E6"/>
              <w:left w:val="nil"/>
              <w:bottom w:val="single" w:sz="8" w:space="0" w:color="E6E6E6"/>
              <w:right w:val="single" w:sz="8" w:space="0" w:color="E6E6E6"/>
            </w:tcBorders>
            <w:shd w:val="clear" w:color="000000" w:fill="FAFAFA"/>
            <w:vAlign w:val="center"/>
            <w:hideMark/>
          </w:tcPr>
          <w:p w14:paraId="6EE864B2"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Descripción</w:t>
            </w:r>
          </w:p>
        </w:tc>
      </w:tr>
      <w:tr w:rsidR="003D3978" w:rsidRPr="003D3978" w14:paraId="0AC5DC75"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C730CF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Tipo</w:t>
            </w:r>
          </w:p>
        </w:tc>
        <w:tc>
          <w:tcPr>
            <w:tcW w:w="3580" w:type="dxa"/>
            <w:tcBorders>
              <w:top w:val="nil"/>
              <w:left w:val="nil"/>
              <w:bottom w:val="single" w:sz="8" w:space="0" w:color="E6E6E6"/>
              <w:right w:val="single" w:sz="8" w:space="0" w:color="E6E6E6"/>
            </w:tcBorders>
            <w:shd w:val="clear" w:color="000000" w:fill="FAFAFA"/>
            <w:vAlign w:val="center"/>
            <w:hideMark/>
          </w:tcPr>
          <w:p w14:paraId="04C4BE5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Clase Principal</w:t>
            </w:r>
          </w:p>
        </w:tc>
      </w:tr>
      <w:tr w:rsidR="003D3978" w:rsidRPr="003D3978" w14:paraId="733A22E4"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63A71C5D"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Atributos</w:t>
            </w:r>
          </w:p>
        </w:tc>
        <w:tc>
          <w:tcPr>
            <w:tcW w:w="3580" w:type="dxa"/>
            <w:tcBorders>
              <w:top w:val="nil"/>
              <w:left w:val="nil"/>
              <w:bottom w:val="single" w:sz="8" w:space="0" w:color="E6E6E6"/>
              <w:right w:val="single" w:sz="8" w:space="0" w:color="E6E6E6"/>
            </w:tcBorders>
            <w:shd w:val="clear" w:color="000000" w:fill="F2F2F2"/>
            <w:vAlign w:val="center"/>
            <w:hideMark/>
          </w:tcPr>
          <w:p w14:paraId="1CF80DE7"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Ninguno</w:t>
            </w:r>
          </w:p>
        </w:tc>
      </w:tr>
      <w:tr w:rsidR="003D3978" w:rsidRPr="003D3978" w14:paraId="722AA9BF"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18598C1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Constructor</w:t>
            </w:r>
          </w:p>
        </w:tc>
        <w:tc>
          <w:tcPr>
            <w:tcW w:w="3580" w:type="dxa"/>
            <w:tcBorders>
              <w:top w:val="nil"/>
              <w:left w:val="nil"/>
              <w:bottom w:val="single" w:sz="8" w:space="0" w:color="E6E6E6"/>
              <w:right w:val="single" w:sz="8" w:space="0" w:color="E6E6E6"/>
            </w:tcBorders>
            <w:shd w:val="clear" w:color="000000" w:fill="FAFAFA"/>
            <w:vAlign w:val="center"/>
            <w:hideMark/>
          </w:tcPr>
          <w:p w14:paraId="3E5F897F"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No aplica</w:t>
            </w:r>
          </w:p>
        </w:tc>
      </w:tr>
      <w:tr w:rsidR="003D3978" w:rsidRPr="003D3978" w14:paraId="358E45DB"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2F2F2"/>
            <w:vAlign w:val="center"/>
            <w:hideMark/>
          </w:tcPr>
          <w:p w14:paraId="69BEF1B4"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Métodos</w:t>
            </w:r>
          </w:p>
        </w:tc>
        <w:tc>
          <w:tcPr>
            <w:tcW w:w="3580" w:type="dxa"/>
            <w:tcBorders>
              <w:top w:val="nil"/>
              <w:left w:val="nil"/>
              <w:bottom w:val="single" w:sz="8" w:space="0" w:color="E6E6E6"/>
              <w:right w:val="single" w:sz="8" w:space="0" w:color="E6E6E6"/>
            </w:tcBorders>
            <w:shd w:val="clear" w:color="000000" w:fill="F2F2F2"/>
            <w:vAlign w:val="center"/>
            <w:hideMark/>
          </w:tcPr>
          <w:p w14:paraId="5D4B873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main(String[] args) : void</w:t>
            </w:r>
          </w:p>
        </w:tc>
      </w:tr>
      <w:tr w:rsidR="003D3978" w:rsidRPr="00370862" w14:paraId="422B13BE" w14:textId="77777777" w:rsidTr="003D3978">
        <w:trPr>
          <w:trHeight w:val="315"/>
        </w:trPr>
        <w:tc>
          <w:tcPr>
            <w:tcW w:w="1200" w:type="dxa"/>
            <w:tcBorders>
              <w:top w:val="nil"/>
              <w:left w:val="single" w:sz="8" w:space="0" w:color="E6E6E6"/>
              <w:bottom w:val="single" w:sz="8" w:space="0" w:color="E6E6E6"/>
              <w:right w:val="single" w:sz="8" w:space="0" w:color="E6E6E6"/>
            </w:tcBorders>
            <w:shd w:val="clear" w:color="000000" w:fill="FAFAFA"/>
            <w:vAlign w:val="center"/>
            <w:hideMark/>
          </w:tcPr>
          <w:p w14:paraId="2E1AC158"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Propósito</w:t>
            </w:r>
          </w:p>
        </w:tc>
        <w:tc>
          <w:tcPr>
            <w:tcW w:w="3580" w:type="dxa"/>
            <w:tcBorders>
              <w:top w:val="nil"/>
              <w:left w:val="nil"/>
              <w:bottom w:val="single" w:sz="8" w:space="0" w:color="E6E6E6"/>
              <w:right w:val="single" w:sz="8" w:space="0" w:color="E6E6E6"/>
            </w:tcBorders>
            <w:shd w:val="clear" w:color="000000" w:fill="FAFAFA"/>
            <w:vAlign w:val="center"/>
            <w:hideMark/>
          </w:tcPr>
          <w:p w14:paraId="53781E31" w14:textId="77777777" w:rsidR="003D3978" w:rsidRPr="003D3978" w:rsidRDefault="003D3978" w:rsidP="003D3978">
            <w:pPr>
              <w:spacing w:after="0" w:line="240" w:lineRule="auto"/>
              <w:rPr>
                <w:rFonts w:ascii="Cambria" w:eastAsia="Times New Roman" w:hAnsi="Cambria" w:cs="Times New Roman"/>
                <w:color w:val="000000"/>
                <w:sz w:val="16"/>
                <w:szCs w:val="16"/>
                <w:lang w:val="es-MX" w:eastAsia="es-MX"/>
              </w:rPr>
            </w:pPr>
            <w:r w:rsidRPr="003D3978">
              <w:rPr>
                <w:rFonts w:ascii="Cambria" w:eastAsia="Times New Roman" w:hAnsi="Cambria" w:cs="Times New Roman"/>
                <w:sz w:val="16"/>
                <w:szCs w:val="16"/>
                <w:lang w:val="es-MX" w:eastAsia="es-MX"/>
              </w:rPr>
              <w:t>Punto de entrada de la aplicación</w:t>
            </w:r>
          </w:p>
        </w:tc>
      </w:tr>
    </w:tbl>
    <w:p w14:paraId="2FAB304C" w14:textId="77777777" w:rsidR="009A2AA9" w:rsidRDefault="009A2AA9" w:rsidP="00F3102A">
      <w:pPr>
        <w:rPr>
          <w:rFonts w:asciiTheme="majorHAnsi" w:hAnsiTheme="majorHAnsi" w:cstheme="majorHAnsi"/>
          <w:lang w:val="es-MX"/>
        </w:rPr>
      </w:pPr>
    </w:p>
    <w:p w14:paraId="470FE974" w14:textId="77777777" w:rsidR="003D3978" w:rsidRDefault="003D3978" w:rsidP="00F3102A">
      <w:pPr>
        <w:rPr>
          <w:rFonts w:asciiTheme="majorHAnsi" w:hAnsiTheme="majorHAnsi" w:cstheme="majorHAnsi"/>
          <w:lang w:val="es-MX"/>
        </w:rPr>
      </w:pPr>
    </w:p>
    <w:p w14:paraId="54C9CB5D" w14:textId="77777777" w:rsidR="003D3978" w:rsidRDefault="003D3978" w:rsidP="00F3102A">
      <w:pPr>
        <w:rPr>
          <w:rFonts w:asciiTheme="majorHAnsi" w:hAnsiTheme="majorHAnsi" w:cstheme="majorHAnsi"/>
          <w:lang w:val="es-MX"/>
        </w:rPr>
      </w:pPr>
    </w:p>
    <w:p w14:paraId="703331BA" w14:textId="77777777" w:rsidR="003D3978" w:rsidRDefault="003D3978" w:rsidP="00F3102A">
      <w:pPr>
        <w:rPr>
          <w:rFonts w:asciiTheme="majorHAnsi" w:hAnsiTheme="majorHAnsi" w:cstheme="majorHAnsi"/>
          <w:lang w:val="es-MX"/>
        </w:rPr>
      </w:pPr>
    </w:p>
    <w:p w14:paraId="7848EA0B" w14:textId="77777777" w:rsidR="003D3978" w:rsidRDefault="003D3978" w:rsidP="00F3102A">
      <w:pPr>
        <w:rPr>
          <w:rFonts w:asciiTheme="majorHAnsi" w:hAnsiTheme="majorHAnsi" w:cstheme="majorHAnsi"/>
          <w:lang w:val="es-MX"/>
        </w:rPr>
      </w:pPr>
    </w:p>
    <w:p w14:paraId="7CD13093" w14:textId="77777777" w:rsidR="003D3978" w:rsidRDefault="003D3978" w:rsidP="00F3102A">
      <w:pPr>
        <w:rPr>
          <w:rFonts w:asciiTheme="majorHAnsi" w:hAnsiTheme="majorHAnsi" w:cstheme="majorHAnsi"/>
          <w:lang w:val="es-MX"/>
        </w:rPr>
      </w:pPr>
    </w:p>
    <w:p w14:paraId="14421699" w14:textId="77777777" w:rsidR="003D3978" w:rsidRDefault="003D3978" w:rsidP="00F3102A">
      <w:pPr>
        <w:rPr>
          <w:rFonts w:asciiTheme="majorHAnsi" w:hAnsiTheme="majorHAnsi" w:cstheme="majorHAnsi"/>
          <w:lang w:val="es-MX"/>
        </w:rPr>
      </w:pPr>
    </w:p>
    <w:p w14:paraId="5BCBA258" w14:textId="77777777" w:rsidR="003D3978" w:rsidRDefault="003D3978" w:rsidP="00F3102A">
      <w:pPr>
        <w:rPr>
          <w:rFonts w:asciiTheme="majorHAnsi" w:hAnsiTheme="majorHAnsi" w:cstheme="majorHAnsi"/>
          <w:lang w:val="es-MX"/>
        </w:rPr>
      </w:pPr>
    </w:p>
    <w:p w14:paraId="1D139897" w14:textId="77777777" w:rsidR="003D3978" w:rsidRDefault="003D3978" w:rsidP="00F3102A">
      <w:pPr>
        <w:rPr>
          <w:rFonts w:asciiTheme="majorHAnsi" w:hAnsiTheme="majorHAnsi" w:cstheme="majorHAnsi"/>
          <w:lang w:val="es-MX"/>
        </w:rPr>
      </w:pPr>
    </w:p>
    <w:p w14:paraId="6D347A2E" w14:textId="77777777" w:rsidR="003D3978" w:rsidRDefault="003D3978" w:rsidP="00F3102A">
      <w:pPr>
        <w:rPr>
          <w:rFonts w:asciiTheme="majorHAnsi" w:hAnsiTheme="majorHAnsi" w:cstheme="majorHAnsi"/>
          <w:lang w:val="es-MX"/>
        </w:rPr>
      </w:pPr>
    </w:p>
    <w:p w14:paraId="66738D2B" w14:textId="77777777" w:rsidR="003D3978" w:rsidRDefault="003D3978" w:rsidP="00F3102A">
      <w:pPr>
        <w:rPr>
          <w:rFonts w:asciiTheme="majorHAnsi" w:hAnsiTheme="majorHAnsi" w:cstheme="majorHAnsi"/>
          <w:lang w:val="es-MX"/>
        </w:rPr>
      </w:pPr>
    </w:p>
    <w:p w14:paraId="43DB7498" w14:textId="77777777" w:rsidR="003D3978" w:rsidRDefault="003D3978" w:rsidP="00F3102A">
      <w:pPr>
        <w:rPr>
          <w:rFonts w:asciiTheme="majorHAnsi" w:hAnsiTheme="majorHAnsi" w:cstheme="majorHAnsi"/>
          <w:lang w:val="es-MX"/>
        </w:rPr>
      </w:pPr>
    </w:p>
    <w:p w14:paraId="6481A027" w14:textId="77777777" w:rsidR="003D3978" w:rsidRPr="00F3102A" w:rsidRDefault="003D3978" w:rsidP="00F3102A">
      <w:pPr>
        <w:rPr>
          <w:rFonts w:asciiTheme="majorHAnsi" w:hAnsiTheme="majorHAnsi" w:cstheme="majorHAnsi"/>
          <w:lang w:val="es-MX"/>
        </w:rPr>
      </w:pPr>
    </w:p>
    <w:p w14:paraId="3172A7C0" w14:textId="7A1C32F2" w:rsidR="00F3102A" w:rsidRDefault="00F3102A" w:rsidP="00F3102A">
      <w:pPr>
        <w:pStyle w:val="Ttulo1"/>
        <w:rPr>
          <w:lang w:val="es-MX"/>
        </w:rPr>
      </w:pPr>
      <w:r>
        <w:rPr>
          <w:lang w:val="es-MX"/>
        </w:rPr>
        <w:lastRenderedPageBreak/>
        <w:t>Diagrama UML de las Clases de la tienda</w:t>
      </w:r>
    </w:p>
    <w:p w14:paraId="1E1E93AE" w14:textId="77777777" w:rsidR="008F61B9" w:rsidRDefault="008F61B9" w:rsidP="00F3102A">
      <w:pPr>
        <w:rPr>
          <w:noProof/>
          <w:lang w:val="es-MX"/>
        </w:rPr>
      </w:pPr>
    </w:p>
    <w:p w14:paraId="48D5D50D" w14:textId="5B9114FB" w:rsidR="003A49C8" w:rsidRPr="009A2AA9" w:rsidRDefault="00F22B3B" w:rsidP="007857CE">
      <w:pPr>
        <w:jc w:val="center"/>
        <w:rPr>
          <w:u w:val="single"/>
          <w:lang w:val="es-MX"/>
        </w:rPr>
        <w:sectPr w:rsidR="003A49C8" w:rsidRPr="009A2AA9" w:rsidSect="00034616">
          <w:pgSz w:w="12240" w:h="15840"/>
          <w:pgMar w:top="1440" w:right="1800" w:bottom="1440" w:left="1800" w:header="720" w:footer="720" w:gutter="0"/>
          <w:cols w:space="720"/>
          <w:docGrid w:linePitch="360"/>
        </w:sectPr>
      </w:pPr>
      <w:r>
        <w:rPr>
          <w:noProof/>
        </w:rPr>
        <w:drawing>
          <wp:inline distT="0" distB="0" distL="0" distR="0" wp14:anchorId="5513DC32" wp14:editId="27FC3F25">
            <wp:extent cx="5486400" cy="7543800"/>
            <wp:effectExtent l="0" t="0" r="0" b="0"/>
            <wp:docPr id="14485612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61214" name="Imagen 1" descr="Dia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543800"/>
                    </a:xfrm>
                    <a:prstGeom prst="rect">
                      <a:avLst/>
                    </a:prstGeom>
                    <a:noFill/>
                    <a:ln>
                      <a:noFill/>
                    </a:ln>
                  </pic:spPr>
                </pic:pic>
              </a:graphicData>
            </a:graphic>
          </wp:inline>
        </w:drawing>
      </w:r>
    </w:p>
    <w:p w14:paraId="4916651D" w14:textId="7F6E354E" w:rsidR="00F22B3B" w:rsidRPr="00F22B3B" w:rsidRDefault="00F22B3B" w:rsidP="003D3978">
      <w:pPr>
        <w:pStyle w:val="Ttulo1"/>
        <w:rPr>
          <w:lang w:val="es-MX"/>
        </w:rPr>
      </w:pPr>
      <w:r w:rsidRPr="00F22B3B">
        <w:rPr>
          <w:lang w:val="es-MX"/>
        </w:rPr>
        <w:lastRenderedPageBreak/>
        <w:t>Ejemplo</w:t>
      </w:r>
      <w:r>
        <w:rPr>
          <w:lang w:val="es-MX"/>
        </w:rPr>
        <w:t xml:space="preserve"> de funcionamiento del programa en la terminal</w:t>
      </w:r>
    </w:p>
    <w:p w14:paraId="692EA7E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SISTEMA DE TIENDA - MENU PRINCIPAL ===</w:t>
      </w:r>
    </w:p>
    <w:p w14:paraId="3DED7116" w14:textId="77777777" w:rsidR="00370862" w:rsidRPr="00370862" w:rsidRDefault="00370862" w:rsidP="00370862">
      <w:pPr>
        <w:rPr>
          <w:rFonts w:ascii="Consolas" w:hAnsi="Consolas"/>
          <w:sz w:val="16"/>
          <w:szCs w:val="16"/>
          <w:lang w:val="es-MX"/>
        </w:rPr>
      </w:pPr>
    </w:p>
    <w:p w14:paraId="59183D1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MENU PRINCIPAL ---</w:t>
      </w:r>
    </w:p>
    <w:p w14:paraId="11ECB556"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Ver Productos</w:t>
      </w:r>
    </w:p>
    <w:p w14:paraId="40F5622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Nuevo Cliente</w:t>
      </w:r>
    </w:p>
    <w:p w14:paraId="20C28D8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Hacer Venta</w:t>
      </w:r>
    </w:p>
    <w:p w14:paraId="62BCC32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4. Ver Stock</w:t>
      </w:r>
    </w:p>
    <w:p w14:paraId="7E973E6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5. Historial Ventas</w:t>
      </w:r>
    </w:p>
    <w:p w14:paraId="0B40E436"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6. Restock/Nuevo Producto</w:t>
      </w:r>
    </w:p>
    <w:p w14:paraId="537F9E7E"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7. Salir</w:t>
      </w:r>
    </w:p>
    <w:p w14:paraId="61F02E6C"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2</w:t>
      </w:r>
    </w:p>
    <w:p w14:paraId="5631DF97" w14:textId="77777777" w:rsidR="00370862" w:rsidRPr="00370862" w:rsidRDefault="00370862" w:rsidP="00370862">
      <w:pPr>
        <w:rPr>
          <w:rFonts w:ascii="Consolas" w:hAnsi="Consolas"/>
          <w:sz w:val="16"/>
          <w:szCs w:val="16"/>
          <w:lang w:val="es-MX"/>
        </w:rPr>
      </w:pPr>
    </w:p>
    <w:p w14:paraId="525B957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REGISTRO DE CLIENTE ===</w:t>
      </w:r>
    </w:p>
    <w:p w14:paraId="1E811E5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Nombre del cliente: juan in</w:t>
      </w:r>
    </w:p>
    <w:p w14:paraId="5A75C6F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Email del cliente: juan@in.com</w:t>
      </w:r>
    </w:p>
    <w:p w14:paraId="735F105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Cliente juan in registrado exitosamente!</w:t>
      </w:r>
    </w:p>
    <w:p w14:paraId="21033AFE" w14:textId="77777777" w:rsidR="00370862" w:rsidRPr="00370862" w:rsidRDefault="00370862" w:rsidP="00370862">
      <w:pPr>
        <w:rPr>
          <w:rFonts w:ascii="Consolas" w:hAnsi="Consolas"/>
          <w:sz w:val="16"/>
          <w:szCs w:val="16"/>
          <w:lang w:val="es-MX"/>
        </w:rPr>
      </w:pPr>
    </w:p>
    <w:p w14:paraId="13FAE423"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MENU PRINCIPAL ---</w:t>
      </w:r>
    </w:p>
    <w:p w14:paraId="1B0EDF9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Ver Productos</w:t>
      </w:r>
    </w:p>
    <w:p w14:paraId="24A48BA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Nuevo Cliente</w:t>
      </w:r>
    </w:p>
    <w:p w14:paraId="578D8F4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Hacer Venta</w:t>
      </w:r>
    </w:p>
    <w:p w14:paraId="6CBE974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4. Ver Stock</w:t>
      </w:r>
    </w:p>
    <w:p w14:paraId="66BF05C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5. Historial Ventas</w:t>
      </w:r>
    </w:p>
    <w:p w14:paraId="494E05CD"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6. Restock/Nuevo Producto</w:t>
      </w:r>
    </w:p>
    <w:p w14:paraId="5141672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7. Salir</w:t>
      </w:r>
    </w:p>
    <w:p w14:paraId="551E5F23"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3</w:t>
      </w:r>
    </w:p>
    <w:p w14:paraId="0934AF1D" w14:textId="77777777" w:rsidR="00370862" w:rsidRPr="00370862" w:rsidRDefault="00370862" w:rsidP="00370862">
      <w:pPr>
        <w:rPr>
          <w:rFonts w:ascii="Consolas" w:hAnsi="Consolas"/>
          <w:sz w:val="16"/>
          <w:szCs w:val="16"/>
          <w:lang w:val="es-MX"/>
        </w:rPr>
      </w:pPr>
    </w:p>
    <w:p w14:paraId="452EA68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REALIZAR VENTA ===</w:t>
      </w:r>
    </w:p>
    <w:p w14:paraId="29B67AD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xml:space="preserve">Clientes disponibles: </w:t>
      </w:r>
    </w:p>
    <w:p w14:paraId="5892FA4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Cliente Ejemplo</w:t>
      </w:r>
    </w:p>
    <w:p w14:paraId="199902F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lastRenderedPageBreak/>
        <w:t>2. juan in</w:t>
      </w:r>
    </w:p>
    <w:p w14:paraId="1E12760D"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Seleccione cliente (número): 2</w:t>
      </w:r>
    </w:p>
    <w:p w14:paraId="4547816D" w14:textId="77777777" w:rsidR="00370862" w:rsidRPr="00370862" w:rsidRDefault="00370862" w:rsidP="00370862">
      <w:pPr>
        <w:rPr>
          <w:rFonts w:ascii="Consolas" w:hAnsi="Consolas"/>
          <w:sz w:val="16"/>
          <w:szCs w:val="16"/>
          <w:lang w:val="es-MX"/>
        </w:rPr>
      </w:pPr>
    </w:p>
    <w:p w14:paraId="633D0EF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xml:space="preserve">[CARRITO] PARA: juan in      </w:t>
      </w:r>
    </w:p>
    <w:p w14:paraId="3874B1F7" w14:textId="77777777" w:rsidR="00370862" w:rsidRPr="00370862" w:rsidRDefault="00370862" w:rsidP="00370862">
      <w:pPr>
        <w:rPr>
          <w:rFonts w:ascii="Consolas" w:hAnsi="Consolas"/>
          <w:sz w:val="16"/>
          <w:szCs w:val="16"/>
          <w:lang w:val="es-MX"/>
        </w:rPr>
      </w:pPr>
    </w:p>
    <w:p w14:paraId="6FDC1117"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PRODUCTOS DISPONIBLES ===</w:t>
      </w:r>
    </w:p>
    <w:p w14:paraId="6888A0AE"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Laptop - $15000.0 (Disponibles: 3)</w:t>
      </w:r>
    </w:p>
    <w:p w14:paraId="5C8920D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Mouse - $500.0 (Disponibles: 10)</w:t>
      </w:r>
    </w:p>
    <w:p w14:paraId="13BD5B4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Teclado - $2000.0 (Disponibles: 5)</w:t>
      </w:r>
    </w:p>
    <w:p w14:paraId="62629837" w14:textId="77777777" w:rsidR="00370862" w:rsidRPr="00370862" w:rsidRDefault="00370862" w:rsidP="00370862">
      <w:pPr>
        <w:rPr>
          <w:rFonts w:ascii="Consolas" w:hAnsi="Consolas"/>
          <w:sz w:val="16"/>
          <w:szCs w:val="16"/>
          <w:lang w:val="es-MX"/>
        </w:rPr>
      </w:pPr>
    </w:p>
    <w:p w14:paraId="7B765A6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Opciones:</w:t>
      </w:r>
    </w:p>
    <w:p w14:paraId="06764AB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1-3. Agregar producto al carrito</w:t>
      </w:r>
    </w:p>
    <w:p w14:paraId="031D956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0. Finalizar compra</w:t>
      </w:r>
    </w:p>
    <w:p w14:paraId="20F9E72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Seleccione opción: 3</w:t>
      </w:r>
    </w:p>
    <w:p w14:paraId="2E26001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Cantidad (máximo 5): 2</w:t>
      </w:r>
    </w:p>
    <w:p w14:paraId="02DD537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Producto agregado al carrito.</w:t>
      </w:r>
    </w:p>
    <w:p w14:paraId="7FD6993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Teclado x2 agregado al carrito!</w:t>
      </w:r>
    </w:p>
    <w:p w14:paraId="66C00521" w14:textId="77777777" w:rsidR="00370862" w:rsidRPr="00370862" w:rsidRDefault="00370862" w:rsidP="00370862">
      <w:pPr>
        <w:rPr>
          <w:rFonts w:ascii="Consolas" w:hAnsi="Consolas"/>
          <w:sz w:val="16"/>
          <w:szCs w:val="16"/>
          <w:lang w:val="es-MX"/>
        </w:rPr>
      </w:pPr>
    </w:p>
    <w:p w14:paraId="6F91BE6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PRODUCTOS DISPONIBLES ===</w:t>
      </w:r>
    </w:p>
    <w:p w14:paraId="454208C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Laptop - $15000.0 (Disponibles: 3)</w:t>
      </w:r>
    </w:p>
    <w:p w14:paraId="1156827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Mouse - $500.0 (Disponibles: 10)</w:t>
      </w:r>
    </w:p>
    <w:p w14:paraId="3ED9065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Teclado - $2000.0 (Disponibles: 3)</w:t>
      </w:r>
    </w:p>
    <w:p w14:paraId="26D45CDF" w14:textId="77777777" w:rsidR="00370862" w:rsidRPr="00370862" w:rsidRDefault="00370862" w:rsidP="00370862">
      <w:pPr>
        <w:rPr>
          <w:rFonts w:ascii="Consolas" w:hAnsi="Consolas"/>
          <w:sz w:val="16"/>
          <w:szCs w:val="16"/>
          <w:lang w:val="es-MX"/>
        </w:rPr>
      </w:pPr>
    </w:p>
    <w:p w14:paraId="3BFB8BC3"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CARRITO ACTUAL ---</w:t>
      </w:r>
    </w:p>
    <w:p w14:paraId="3C2D8CE2" w14:textId="77777777" w:rsidR="00370862" w:rsidRPr="00370862" w:rsidRDefault="00370862" w:rsidP="00370862">
      <w:pPr>
        <w:rPr>
          <w:rFonts w:ascii="Consolas" w:hAnsi="Consolas"/>
          <w:sz w:val="16"/>
          <w:szCs w:val="16"/>
          <w:lang w:val="es-MX"/>
        </w:rPr>
      </w:pPr>
    </w:p>
    <w:p w14:paraId="3A829A29"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xml:space="preserve"> Que hay en el carrito:</w:t>
      </w:r>
    </w:p>
    <w:p w14:paraId="3F60EB7D"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Teclado: 2 unidad(es) x $2000.0 = $4000.0</w:t>
      </w:r>
    </w:p>
    <w:p w14:paraId="0436F707"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Subtotal: $4000.0</w:t>
      </w:r>
    </w:p>
    <w:p w14:paraId="4BAF6823" w14:textId="77777777" w:rsidR="00370862" w:rsidRPr="00370862" w:rsidRDefault="00370862" w:rsidP="00370862">
      <w:pPr>
        <w:rPr>
          <w:rFonts w:ascii="Consolas" w:hAnsi="Consolas"/>
          <w:sz w:val="16"/>
          <w:szCs w:val="16"/>
          <w:lang w:val="es-MX"/>
        </w:rPr>
      </w:pPr>
    </w:p>
    <w:p w14:paraId="233AE11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Opciones:</w:t>
      </w:r>
    </w:p>
    <w:p w14:paraId="24D9985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1-3. Agregar producto al carrito</w:t>
      </w:r>
    </w:p>
    <w:p w14:paraId="4AB6979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lastRenderedPageBreak/>
        <w:t>0. Finalizar compra</w:t>
      </w:r>
    </w:p>
    <w:p w14:paraId="59E2BFC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Seleccione opción: 0</w:t>
      </w:r>
    </w:p>
    <w:p w14:paraId="6AE4A835" w14:textId="77777777" w:rsidR="00370862" w:rsidRPr="00370862" w:rsidRDefault="00370862" w:rsidP="00370862">
      <w:pPr>
        <w:rPr>
          <w:rFonts w:ascii="Consolas" w:hAnsi="Consolas"/>
          <w:sz w:val="16"/>
          <w:szCs w:val="16"/>
          <w:lang w:val="es-MX"/>
        </w:rPr>
      </w:pPr>
    </w:p>
    <w:p w14:paraId="6115F4C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RESUMEN FINAL ===</w:t>
      </w:r>
    </w:p>
    <w:p w14:paraId="225D974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Cliente: juan in</w:t>
      </w:r>
    </w:p>
    <w:p w14:paraId="7B810562" w14:textId="77777777" w:rsidR="00370862" w:rsidRPr="00370862" w:rsidRDefault="00370862" w:rsidP="00370862">
      <w:pPr>
        <w:rPr>
          <w:rFonts w:ascii="Consolas" w:hAnsi="Consolas"/>
          <w:sz w:val="16"/>
          <w:szCs w:val="16"/>
          <w:lang w:val="es-MX"/>
        </w:rPr>
      </w:pPr>
    </w:p>
    <w:p w14:paraId="1FB8803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xml:space="preserve"> Que hay en el carrito:</w:t>
      </w:r>
    </w:p>
    <w:p w14:paraId="041B319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Teclado: 2 unidad(es) x $2000.0 = $4000.0</w:t>
      </w:r>
    </w:p>
    <w:p w14:paraId="224B555D" w14:textId="77777777" w:rsidR="00370862" w:rsidRPr="00370862" w:rsidRDefault="00370862" w:rsidP="00370862">
      <w:pPr>
        <w:rPr>
          <w:rFonts w:ascii="Consolas" w:hAnsi="Consolas"/>
          <w:sz w:val="16"/>
          <w:szCs w:val="16"/>
          <w:lang w:val="es-MX"/>
        </w:rPr>
      </w:pPr>
    </w:p>
    <w:p w14:paraId="3F1697E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TOTAL: $4000.0</w:t>
      </w:r>
    </w:p>
    <w:p w14:paraId="60CDEE2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¿Confirmar venta? (s/n): s</w:t>
      </w:r>
    </w:p>
    <w:p w14:paraId="57353BD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Total comprado del cliente juan in: $4000.0</w:t>
      </w:r>
    </w:p>
    <w:p w14:paraId="30453E09"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Venta realizada exitosamente!</w:t>
      </w:r>
    </w:p>
    <w:p w14:paraId="6B69A91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[EMAIL] Recibo enviado a: juan@in.com</w:t>
      </w:r>
    </w:p>
    <w:p w14:paraId="4F881485" w14:textId="77777777" w:rsidR="00370862" w:rsidRPr="00370862" w:rsidRDefault="00370862" w:rsidP="00370862">
      <w:pPr>
        <w:rPr>
          <w:rFonts w:ascii="Consolas" w:hAnsi="Consolas"/>
          <w:sz w:val="16"/>
          <w:szCs w:val="16"/>
          <w:lang w:val="es-MX"/>
        </w:rPr>
      </w:pPr>
    </w:p>
    <w:p w14:paraId="32880B4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MENU PRINCIPAL ---</w:t>
      </w:r>
    </w:p>
    <w:p w14:paraId="2824ADC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Ver Productos</w:t>
      </w:r>
    </w:p>
    <w:p w14:paraId="222AA99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Nuevo Cliente</w:t>
      </w:r>
    </w:p>
    <w:p w14:paraId="59B8F5F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Hacer Venta</w:t>
      </w:r>
    </w:p>
    <w:p w14:paraId="27C03AEE"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4. Ver Stock</w:t>
      </w:r>
    </w:p>
    <w:p w14:paraId="14A17329"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5. Historial Ventas</w:t>
      </w:r>
    </w:p>
    <w:p w14:paraId="10CBB64D"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6. Restock/Nuevo Producto</w:t>
      </w:r>
    </w:p>
    <w:p w14:paraId="721D699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7. Salir</w:t>
      </w:r>
    </w:p>
    <w:p w14:paraId="6D69640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1</w:t>
      </w:r>
    </w:p>
    <w:p w14:paraId="7F2E6E93" w14:textId="77777777" w:rsidR="00370862" w:rsidRPr="00370862" w:rsidRDefault="00370862" w:rsidP="00370862">
      <w:pPr>
        <w:rPr>
          <w:rFonts w:ascii="Consolas" w:hAnsi="Consolas"/>
          <w:sz w:val="16"/>
          <w:szCs w:val="16"/>
          <w:lang w:val="es-MX"/>
        </w:rPr>
      </w:pPr>
    </w:p>
    <w:p w14:paraId="3354F31E"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PRODUCTOS DISPONIBLES ===</w:t>
      </w:r>
    </w:p>
    <w:p w14:paraId="5CFF8729"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Laptop - $15000.0 (Disponibles: 3)</w:t>
      </w:r>
    </w:p>
    <w:p w14:paraId="51F111C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Mouse - $500.0 (Disponibles: 10)</w:t>
      </w:r>
    </w:p>
    <w:p w14:paraId="2842D52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Teclado - $2000.0 (Disponibles: 3)</w:t>
      </w:r>
    </w:p>
    <w:p w14:paraId="26F73FC9" w14:textId="77777777" w:rsidR="00370862" w:rsidRPr="00370862" w:rsidRDefault="00370862" w:rsidP="00370862">
      <w:pPr>
        <w:rPr>
          <w:rFonts w:ascii="Consolas" w:hAnsi="Consolas"/>
          <w:sz w:val="16"/>
          <w:szCs w:val="16"/>
          <w:lang w:val="es-MX"/>
        </w:rPr>
      </w:pPr>
    </w:p>
    <w:p w14:paraId="7656D1F7"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MENU PRINCIPAL ---</w:t>
      </w:r>
    </w:p>
    <w:p w14:paraId="7BC1E9A9"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lastRenderedPageBreak/>
        <w:t>1. Ver Productos</w:t>
      </w:r>
    </w:p>
    <w:p w14:paraId="592DFF3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Nuevo Cliente</w:t>
      </w:r>
    </w:p>
    <w:p w14:paraId="54A3CBF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Hacer Venta</w:t>
      </w:r>
    </w:p>
    <w:p w14:paraId="2AD3F84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4. Ver Stock</w:t>
      </w:r>
    </w:p>
    <w:p w14:paraId="20E79A53"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5. Historial Ventas</w:t>
      </w:r>
    </w:p>
    <w:p w14:paraId="70182B4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6. Restock/Nuevo Producto</w:t>
      </w:r>
    </w:p>
    <w:p w14:paraId="6A414DC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7. Salir</w:t>
      </w:r>
    </w:p>
    <w:p w14:paraId="6651EFC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4</w:t>
      </w:r>
    </w:p>
    <w:p w14:paraId="7067DA36" w14:textId="77777777" w:rsidR="00370862" w:rsidRPr="00370862" w:rsidRDefault="00370862" w:rsidP="00370862">
      <w:pPr>
        <w:rPr>
          <w:rFonts w:ascii="Consolas" w:hAnsi="Consolas"/>
          <w:sz w:val="16"/>
          <w:szCs w:val="16"/>
          <w:lang w:val="es-MX"/>
        </w:rPr>
      </w:pPr>
    </w:p>
    <w:p w14:paraId="5B2B49A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ESTADO DEL STOCK ===</w:t>
      </w:r>
    </w:p>
    <w:p w14:paraId="26B60F4C"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Laptop: 3 unidades :) Disponible</w:t>
      </w:r>
    </w:p>
    <w:p w14:paraId="317598D9"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Mouse: 10 unidades :) Disponible</w:t>
      </w:r>
    </w:p>
    <w:p w14:paraId="0775863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Teclado: 3 unidades :) Disponible</w:t>
      </w:r>
    </w:p>
    <w:p w14:paraId="42A9B29C" w14:textId="77777777" w:rsidR="00370862" w:rsidRPr="00370862" w:rsidRDefault="00370862" w:rsidP="00370862">
      <w:pPr>
        <w:rPr>
          <w:rFonts w:ascii="Consolas" w:hAnsi="Consolas"/>
          <w:sz w:val="16"/>
          <w:szCs w:val="16"/>
          <w:lang w:val="es-MX"/>
        </w:rPr>
      </w:pPr>
    </w:p>
    <w:p w14:paraId="0335D5F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Ventas del día: 1 ---</w:t>
      </w:r>
    </w:p>
    <w:p w14:paraId="435EA05A" w14:textId="77777777" w:rsidR="00370862" w:rsidRPr="00370862" w:rsidRDefault="00370862" w:rsidP="00370862">
      <w:pPr>
        <w:rPr>
          <w:rFonts w:ascii="Consolas" w:hAnsi="Consolas"/>
          <w:sz w:val="16"/>
          <w:szCs w:val="16"/>
          <w:lang w:val="es-MX"/>
        </w:rPr>
      </w:pPr>
    </w:p>
    <w:p w14:paraId="203A6FF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MENU PRINCIPAL ---</w:t>
      </w:r>
    </w:p>
    <w:p w14:paraId="7CE559D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Ver Productos</w:t>
      </w:r>
    </w:p>
    <w:p w14:paraId="05B3D55D"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Nuevo Cliente</w:t>
      </w:r>
    </w:p>
    <w:p w14:paraId="5F0CFEDD"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Hacer Venta</w:t>
      </w:r>
    </w:p>
    <w:p w14:paraId="109A595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4. Ver Stock</w:t>
      </w:r>
    </w:p>
    <w:p w14:paraId="0C61945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5. Historial Ventas</w:t>
      </w:r>
    </w:p>
    <w:p w14:paraId="16851A5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6. Restock/Nuevo Producto</w:t>
      </w:r>
    </w:p>
    <w:p w14:paraId="0B4F2BD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7. Salir</w:t>
      </w:r>
    </w:p>
    <w:p w14:paraId="775149C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5</w:t>
      </w:r>
    </w:p>
    <w:p w14:paraId="0487D7AC" w14:textId="77777777" w:rsidR="00370862" w:rsidRPr="00370862" w:rsidRDefault="00370862" w:rsidP="00370862">
      <w:pPr>
        <w:rPr>
          <w:rFonts w:ascii="Consolas" w:hAnsi="Consolas"/>
          <w:sz w:val="16"/>
          <w:szCs w:val="16"/>
          <w:lang w:val="es-MX"/>
        </w:rPr>
      </w:pPr>
    </w:p>
    <w:p w14:paraId="6A699183"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HISTORIAL DE VENTAS ===</w:t>
      </w:r>
    </w:p>
    <w:p w14:paraId="6F0038FC"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Cliente: juan in - Total: $4000.0</w:t>
      </w:r>
    </w:p>
    <w:p w14:paraId="7697190C" w14:textId="77777777" w:rsidR="00370862" w:rsidRPr="00370862" w:rsidRDefault="00370862" w:rsidP="00370862">
      <w:pPr>
        <w:rPr>
          <w:rFonts w:ascii="Consolas" w:hAnsi="Consolas"/>
          <w:sz w:val="16"/>
          <w:szCs w:val="16"/>
          <w:lang w:val="es-MX"/>
        </w:rPr>
      </w:pPr>
    </w:p>
    <w:p w14:paraId="1DA8EB2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Total vendido hoy: $4000.0</w:t>
      </w:r>
    </w:p>
    <w:p w14:paraId="74521281" w14:textId="77777777" w:rsidR="00370862" w:rsidRPr="00370862" w:rsidRDefault="00370862" w:rsidP="00370862">
      <w:pPr>
        <w:rPr>
          <w:rFonts w:ascii="Consolas" w:hAnsi="Consolas"/>
          <w:sz w:val="16"/>
          <w:szCs w:val="16"/>
          <w:lang w:val="es-MX"/>
        </w:rPr>
      </w:pPr>
    </w:p>
    <w:p w14:paraId="0B9CC8D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lastRenderedPageBreak/>
        <w:t>--- MENU PRINCIPAL ---</w:t>
      </w:r>
    </w:p>
    <w:p w14:paraId="18D0A769"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Ver Productos</w:t>
      </w:r>
    </w:p>
    <w:p w14:paraId="17B3247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Nuevo Cliente</w:t>
      </w:r>
    </w:p>
    <w:p w14:paraId="4E89A67E"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Hacer Venta</w:t>
      </w:r>
    </w:p>
    <w:p w14:paraId="11C5066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4. Ver Stock</w:t>
      </w:r>
    </w:p>
    <w:p w14:paraId="4E93034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5. Historial Ventas</w:t>
      </w:r>
    </w:p>
    <w:p w14:paraId="78F138D7"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6. Restock/Nuevo Producto</w:t>
      </w:r>
    </w:p>
    <w:p w14:paraId="591E9AF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7. Salir</w:t>
      </w:r>
    </w:p>
    <w:p w14:paraId="062B2616"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6</w:t>
      </w:r>
    </w:p>
    <w:p w14:paraId="4060CA3F" w14:textId="77777777" w:rsidR="00370862" w:rsidRPr="00370862" w:rsidRDefault="00370862" w:rsidP="00370862">
      <w:pPr>
        <w:rPr>
          <w:rFonts w:ascii="Consolas" w:hAnsi="Consolas"/>
          <w:sz w:val="16"/>
          <w:szCs w:val="16"/>
          <w:lang w:val="es-MX"/>
        </w:rPr>
      </w:pPr>
    </w:p>
    <w:p w14:paraId="5C3BABD3"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RESTOCK / NUEVO PRODUCTO ===</w:t>
      </w:r>
    </w:p>
    <w:p w14:paraId="783BAEC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Reabastecer producto existente</w:t>
      </w:r>
    </w:p>
    <w:p w14:paraId="24AD863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Agregar nuevo producto</w:t>
      </w:r>
    </w:p>
    <w:p w14:paraId="300328E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Volver al menu principal</w:t>
      </w:r>
    </w:p>
    <w:p w14:paraId="0443EFF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1</w:t>
      </w:r>
    </w:p>
    <w:p w14:paraId="3D5ABC37" w14:textId="77777777" w:rsidR="00370862" w:rsidRPr="00370862" w:rsidRDefault="00370862" w:rsidP="00370862">
      <w:pPr>
        <w:rPr>
          <w:rFonts w:ascii="Consolas" w:hAnsi="Consolas"/>
          <w:sz w:val="16"/>
          <w:szCs w:val="16"/>
          <w:lang w:val="es-MX"/>
        </w:rPr>
      </w:pPr>
    </w:p>
    <w:p w14:paraId="5CF354C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PRODUCTOS ACTUALES ---</w:t>
      </w:r>
    </w:p>
    <w:p w14:paraId="7E077AF4" w14:textId="77777777" w:rsidR="00370862" w:rsidRPr="00370862" w:rsidRDefault="00370862" w:rsidP="00370862">
      <w:pPr>
        <w:rPr>
          <w:rFonts w:ascii="Consolas" w:hAnsi="Consolas"/>
          <w:sz w:val="16"/>
          <w:szCs w:val="16"/>
          <w:lang w:val="es-MX"/>
        </w:rPr>
      </w:pPr>
    </w:p>
    <w:p w14:paraId="0004D2BD"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PRODUCTOS DISPONIBLES ===</w:t>
      </w:r>
    </w:p>
    <w:p w14:paraId="541545F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Laptop - $15000.0 (Disponibles: 3)</w:t>
      </w:r>
    </w:p>
    <w:p w14:paraId="4F2931F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Mouse - $500.0 (Disponibles: 10)</w:t>
      </w:r>
    </w:p>
    <w:p w14:paraId="7A6F1C1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Teclado - $2000.0 (Disponibles: 3)</w:t>
      </w:r>
    </w:p>
    <w:p w14:paraId="139550C9" w14:textId="77777777" w:rsidR="00370862" w:rsidRPr="00370862" w:rsidRDefault="00370862" w:rsidP="00370862">
      <w:pPr>
        <w:rPr>
          <w:rFonts w:ascii="Consolas" w:hAnsi="Consolas"/>
          <w:sz w:val="16"/>
          <w:szCs w:val="16"/>
          <w:lang w:val="es-MX"/>
        </w:rPr>
      </w:pPr>
    </w:p>
    <w:p w14:paraId="6248EBE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Seleccione producto a reabastecer (numero): 3</w:t>
      </w:r>
    </w:p>
    <w:p w14:paraId="2290238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Stock actual de Teclado: 3</w:t>
      </w:r>
    </w:p>
    <w:p w14:paraId="0EAF43D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Cantidad a agregar: 2</w:t>
      </w:r>
    </w:p>
    <w:p w14:paraId="74C959A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Stock actualizado! Teclado ahora tiene 5 unidades.</w:t>
      </w:r>
    </w:p>
    <w:p w14:paraId="6B8051DF" w14:textId="77777777" w:rsidR="00370862" w:rsidRPr="00370862" w:rsidRDefault="00370862" w:rsidP="00370862">
      <w:pPr>
        <w:rPr>
          <w:rFonts w:ascii="Consolas" w:hAnsi="Consolas"/>
          <w:sz w:val="16"/>
          <w:szCs w:val="16"/>
          <w:lang w:val="es-MX"/>
        </w:rPr>
      </w:pPr>
    </w:p>
    <w:p w14:paraId="34D1D6DE"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MENU PRINCIPAL ---</w:t>
      </w:r>
    </w:p>
    <w:p w14:paraId="712CCA0D"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Ver Productos</w:t>
      </w:r>
    </w:p>
    <w:p w14:paraId="5E5058E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Nuevo Cliente</w:t>
      </w:r>
    </w:p>
    <w:p w14:paraId="4B6F32E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lastRenderedPageBreak/>
        <w:t>3. Hacer Venta</w:t>
      </w:r>
    </w:p>
    <w:p w14:paraId="0401202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4. Ver Stock</w:t>
      </w:r>
    </w:p>
    <w:p w14:paraId="3A3BA6FA"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5. Historial Ventas</w:t>
      </w:r>
    </w:p>
    <w:p w14:paraId="1D8195B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6. Restock/Nuevo Producto</w:t>
      </w:r>
    </w:p>
    <w:p w14:paraId="0F5A7A76"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7. Salir</w:t>
      </w:r>
    </w:p>
    <w:p w14:paraId="1D18AB9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6</w:t>
      </w:r>
    </w:p>
    <w:p w14:paraId="567B14C5" w14:textId="77777777" w:rsidR="00370862" w:rsidRPr="00370862" w:rsidRDefault="00370862" w:rsidP="00370862">
      <w:pPr>
        <w:rPr>
          <w:rFonts w:ascii="Consolas" w:hAnsi="Consolas"/>
          <w:sz w:val="16"/>
          <w:szCs w:val="16"/>
          <w:lang w:val="es-MX"/>
        </w:rPr>
      </w:pPr>
    </w:p>
    <w:p w14:paraId="4AD8B8C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RESTOCK / NUEVO PRODUCTO ===</w:t>
      </w:r>
    </w:p>
    <w:p w14:paraId="7734D99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Reabastecer producto existente</w:t>
      </w:r>
    </w:p>
    <w:p w14:paraId="418C845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Agregar nuevo producto</w:t>
      </w:r>
    </w:p>
    <w:p w14:paraId="46BEF69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Volver al menu principal</w:t>
      </w:r>
    </w:p>
    <w:p w14:paraId="27061283"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2</w:t>
      </w:r>
    </w:p>
    <w:p w14:paraId="2F00EC67" w14:textId="77777777" w:rsidR="00370862" w:rsidRPr="00370862" w:rsidRDefault="00370862" w:rsidP="00370862">
      <w:pPr>
        <w:rPr>
          <w:rFonts w:ascii="Consolas" w:hAnsi="Consolas"/>
          <w:sz w:val="16"/>
          <w:szCs w:val="16"/>
          <w:lang w:val="es-MX"/>
        </w:rPr>
      </w:pPr>
    </w:p>
    <w:p w14:paraId="517A09D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NUEVO PRODUCTO ---</w:t>
      </w:r>
    </w:p>
    <w:p w14:paraId="51D7DEC2"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Nombre del producto: CD</w:t>
      </w:r>
    </w:p>
    <w:p w14:paraId="6189A306"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Precio del producto: $10</w:t>
      </w:r>
    </w:p>
    <w:p w14:paraId="78400241"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Categoria del producto: audio</w:t>
      </w:r>
    </w:p>
    <w:p w14:paraId="4AA37917"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Cantidad inicial en stock: 50</w:t>
      </w:r>
    </w:p>
    <w:p w14:paraId="7C693C6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Producto 'CD' agregado exitosamente!</w:t>
      </w:r>
    </w:p>
    <w:p w14:paraId="6C3EF51C" w14:textId="77777777" w:rsidR="00370862" w:rsidRPr="00370862" w:rsidRDefault="00370862" w:rsidP="00370862">
      <w:pPr>
        <w:rPr>
          <w:rFonts w:ascii="Consolas" w:hAnsi="Consolas"/>
          <w:sz w:val="16"/>
          <w:szCs w:val="16"/>
          <w:lang w:val="es-MX"/>
        </w:rPr>
      </w:pPr>
    </w:p>
    <w:p w14:paraId="464E2E47"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 MENU PRINCIPAL ---</w:t>
      </w:r>
    </w:p>
    <w:p w14:paraId="4052446B"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1. Ver Productos</w:t>
      </w:r>
    </w:p>
    <w:p w14:paraId="2F17828E"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2. Nuevo Cliente</w:t>
      </w:r>
    </w:p>
    <w:p w14:paraId="33F85894"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3. Hacer Venta</w:t>
      </w:r>
    </w:p>
    <w:p w14:paraId="596AFB2F"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4. Ver Stock</w:t>
      </w:r>
    </w:p>
    <w:p w14:paraId="7833169C"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5. Historial Ventas</w:t>
      </w:r>
    </w:p>
    <w:p w14:paraId="5AF74506"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6. Restock/Nuevo Producto</w:t>
      </w:r>
    </w:p>
    <w:p w14:paraId="5B1FD5D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7. Salir</w:t>
      </w:r>
    </w:p>
    <w:p w14:paraId="6F5A7635"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Opcion: 60</w:t>
      </w:r>
    </w:p>
    <w:p w14:paraId="7C75D3CC"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Opción no válida. Intente de nuevo: cinco</w:t>
      </w:r>
    </w:p>
    <w:p w14:paraId="4F4B45C0"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t>Entrada inválida. Por favor ingrese un número: 7</w:t>
      </w:r>
    </w:p>
    <w:p w14:paraId="15BFAE58" w14:textId="77777777" w:rsidR="00370862" w:rsidRPr="00370862" w:rsidRDefault="00370862" w:rsidP="00370862">
      <w:pPr>
        <w:rPr>
          <w:rFonts w:ascii="Consolas" w:hAnsi="Consolas"/>
          <w:sz w:val="16"/>
          <w:szCs w:val="16"/>
          <w:lang w:val="es-MX"/>
        </w:rPr>
      </w:pPr>
      <w:r w:rsidRPr="00370862">
        <w:rPr>
          <w:rFonts w:ascii="Consolas" w:hAnsi="Consolas"/>
          <w:sz w:val="16"/>
          <w:szCs w:val="16"/>
          <w:lang w:val="es-MX"/>
        </w:rPr>
        <w:lastRenderedPageBreak/>
        <w:t>=== Gracias por usar el Sistema de Tienda ===</w:t>
      </w:r>
    </w:p>
    <w:p w14:paraId="6E8406EB" w14:textId="75902667" w:rsidR="007628EA" w:rsidRDefault="00370862" w:rsidP="00370862">
      <w:pPr>
        <w:rPr>
          <w:rFonts w:ascii="Consolas" w:hAnsi="Consolas"/>
          <w:sz w:val="16"/>
          <w:szCs w:val="16"/>
        </w:rPr>
      </w:pPr>
      <w:r w:rsidRPr="00370862">
        <w:rPr>
          <w:rFonts w:ascii="Consolas" w:hAnsi="Consolas"/>
          <w:sz w:val="16"/>
          <w:szCs w:val="16"/>
        </w:rPr>
        <w:t>PS C:\Users\César\Downloads\clases_tienda (1)&gt;</w:t>
      </w:r>
    </w:p>
    <w:p w14:paraId="631DBADB" w14:textId="4CC29216" w:rsidR="00250CD2" w:rsidRPr="00250CD2" w:rsidRDefault="00370862" w:rsidP="00945EFB">
      <w:pPr>
        <w:pStyle w:val="Ttulo1"/>
        <w:rPr>
          <w:lang w:val="es-MX"/>
        </w:rPr>
      </w:pPr>
      <w:r>
        <w:rPr>
          <w:lang w:val="es-MX"/>
        </w:rPr>
        <w:t xml:space="preserve"> </w:t>
      </w:r>
      <w:r w:rsidR="00250CD2">
        <w:rPr>
          <w:lang w:val="es-MX"/>
        </w:rPr>
        <w:t>4</w:t>
      </w:r>
      <w:r w:rsidR="00250CD2" w:rsidRPr="00250CD2">
        <w:rPr>
          <w:lang w:val="es-MX"/>
        </w:rPr>
        <w:t>. Aplicación de los principios de la Programación Orientada a Objetos</w:t>
      </w:r>
    </w:p>
    <w:p w14:paraId="4E7BCFAE" w14:textId="4794FA46" w:rsidR="00250CD2" w:rsidRPr="00250CD2" w:rsidRDefault="00250CD2" w:rsidP="00250CD2">
      <w:pPr>
        <w:rPr>
          <w:lang w:val="es-MX"/>
        </w:rPr>
      </w:pPr>
      <w:r w:rsidRPr="00250CD2">
        <w:rPr>
          <w:lang w:val="es-MX"/>
        </w:rPr>
        <w:t>En el sistema se aplican los principios básicos de la Programación Orientada a Objetos, lo que ayuda a que el código sea más ordenado y fácil de mantener. El encapsulamiento se usa para proteger la información interna de las clases. Por ejemplo, en la clase Producto el precio y el stock son atributos privados, por lo que no se pueden modificar directamente desde fuera. Algo similar pasa en las clases Cliente y Stock, donde los datos importantes solo se manejan mediante métodos definidos.</w:t>
      </w:r>
    </w:p>
    <w:p w14:paraId="395AAE06" w14:textId="39521BB5" w:rsidR="00250CD2" w:rsidRPr="00250CD2" w:rsidRDefault="00250CD2" w:rsidP="00250CD2">
      <w:pPr>
        <w:rPr>
          <w:lang w:val="es-MX"/>
        </w:rPr>
      </w:pPr>
      <w:r w:rsidRPr="00250CD2">
        <w:rPr>
          <w:lang w:val="es-MX"/>
        </w:rPr>
        <w:t>La herencia se aplica a través de la clase abstracta Entidad, de la cual heredan Cliente y Producto. Gracias a esto, ambas clases comparten atributos comunes como el nombre, evitando repetir código. El polimorfismo se puede ver en la interfaz Calculable, ya que tanto Venta como ItemVenta implementan el método calcularTotal(), pero cada uno lo hace de forma diferente según su función. Por último, la abstracción se refleja en el uso de clases abstractas e interfaces, que permiten definir comportamientos generales sin entrar en los detalles de su implementación.</w:t>
      </w:r>
    </w:p>
    <w:p w14:paraId="0FF03D40" w14:textId="7ECAFFC1" w:rsidR="00671CF3" w:rsidRPr="00671CF3" w:rsidRDefault="00250CD2" w:rsidP="00945EFB">
      <w:pPr>
        <w:pStyle w:val="Ttulo1"/>
        <w:rPr>
          <w:lang w:val="es-MX"/>
        </w:rPr>
      </w:pPr>
      <w:r>
        <w:rPr>
          <w:lang w:val="es-MX"/>
        </w:rPr>
        <w:t>5</w:t>
      </w:r>
      <w:r w:rsidRPr="00250CD2">
        <w:rPr>
          <w:lang w:val="es-MX"/>
        </w:rPr>
        <w:t>. Correspondencia entre el análisis, el diseño y la implementación</w:t>
      </w:r>
    </w:p>
    <w:p w14:paraId="3FFFB40F" w14:textId="05F42597" w:rsidR="00250CD2" w:rsidRPr="00250CD2" w:rsidRDefault="00250CD2" w:rsidP="00250CD2">
      <w:pPr>
        <w:rPr>
          <w:lang w:val="es-MX"/>
        </w:rPr>
      </w:pPr>
      <w:r w:rsidRPr="00250CD2">
        <w:rPr>
          <w:lang w:val="es-MX"/>
        </w:rPr>
        <w:t xml:space="preserve">En general, las clases que se implementaron sí corresponden con lo que se había planeado en el análisis y el diseño del sistema. Se desarrollaron las clases principales como Cliente, Producto y Venta, junto con sus relaciones y funciones básicas, como el manejo del inventario y el cálculo del total de una venta. Durante la implementación </w:t>
      </w:r>
      <w:r w:rsidR="00945EFB">
        <w:rPr>
          <w:lang w:val="es-MX"/>
        </w:rPr>
        <w:t>hubo cambios que no había considerado</w:t>
      </w:r>
      <w:r w:rsidRPr="00250CD2">
        <w:rPr>
          <w:lang w:val="es-MX"/>
        </w:rPr>
        <w:t xml:space="preserve">, como agregar validaciones y </w:t>
      </w:r>
      <w:r w:rsidR="00945EFB">
        <w:rPr>
          <w:lang w:val="es-MX"/>
        </w:rPr>
        <w:t>crear</w:t>
      </w:r>
      <w:r w:rsidRPr="00250CD2">
        <w:rPr>
          <w:lang w:val="es-MX"/>
        </w:rPr>
        <w:t xml:space="preserve"> el menú principal, para que el sistema funcionara mejor,</w:t>
      </w:r>
      <w:r w:rsidR="00945EFB">
        <w:rPr>
          <w:lang w:val="es-MX"/>
        </w:rPr>
        <w:t xml:space="preserve"> el menú principal me tomó más tiempo del que pensaba, primero contenía validaciones pero sentí que ya era una clase muy saturada y pasé las validaciones a una clase separada </w:t>
      </w:r>
      <w:r w:rsidRPr="00250CD2">
        <w:rPr>
          <w:lang w:val="es-MX"/>
        </w:rPr>
        <w:t>.</w:t>
      </w:r>
    </w:p>
    <w:p w14:paraId="7E4BF012" w14:textId="2E2C9132" w:rsidR="00250CD2" w:rsidRPr="00250CD2" w:rsidRDefault="00250CD2" w:rsidP="00945EFB">
      <w:pPr>
        <w:pStyle w:val="Ttulo1"/>
        <w:rPr>
          <w:lang w:val="es-MX"/>
        </w:rPr>
      </w:pPr>
      <w:r>
        <w:rPr>
          <w:lang w:val="es-MX"/>
        </w:rPr>
        <w:t>5</w:t>
      </w:r>
      <w:r w:rsidRPr="00250CD2">
        <w:rPr>
          <w:lang w:val="es-MX"/>
        </w:rPr>
        <w:t>. Encapsulamiento en Producto y Venta</w:t>
      </w:r>
    </w:p>
    <w:p w14:paraId="4245EFC7" w14:textId="77777777" w:rsidR="00250CD2" w:rsidRPr="00250CD2" w:rsidRDefault="00250CD2" w:rsidP="00250CD2">
      <w:pPr>
        <w:rPr>
          <w:lang w:val="es-MX"/>
        </w:rPr>
      </w:pPr>
      <w:r w:rsidRPr="00250CD2">
        <w:rPr>
          <w:lang w:val="es-MX"/>
        </w:rPr>
        <w:t>En la clase Producto, el encapsulamiento sirve para proteger datos importantes como el precio y el stock, permitiendo que solo se acceda a ellos mediante métodos. De la misma forma, en la clase Venta el carrito de compras y el cliente están encapsulados, lo que ayuda a mantener el control sobre cómo se usa esa información. Esto evita errores y hace que el sistema sea más fácil de mantener.</w:t>
      </w:r>
    </w:p>
    <w:p w14:paraId="100C8E45" w14:textId="77777777" w:rsidR="00250CD2" w:rsidRPr="00250CD2" w:rsidRDefault="00250CD2" w:rsidP="00250CD2">
      <w:pPr>
        <w:rPr>
          <w:lang w:val="es-MX"/>
        </w:rPr>
      </w:pPr>
    </w:p>
    <w:p w14:paraId="316E067C" w14:textId="3202BD7F" w:rsidR="00250CD2" w:rsidRPr="00250CD2" w:rsidRDefault="00250CD2" w:rsidP="00945EFB">
      <w:pPr>
        <w:pStyle w:val="Ttulo1"/>
        <w:rPr>
          <w:lang w:val="es-MX"/>
        </w:rPr>
      </w:pPr>
      <w:r>
        <w:rPr>
          <w:lang w:val="es-MX"/>
        </w:rPr>
        <w:lastRenderedPageBreak/>
        <w:t>6</w:t>
      </w:r>
      <w:r w:rsidRPr="00250CD2">
        <w:rPr>
          <w:lang w:val="es-MX"/>
        </w:rPr>
        <w:t>. Relación entre Venta y productos</w:t>
      </w:r>
    </w:p>
    <w:p w14:paraId="2D02331D" w14:textId="64FB9039" w:rsidR="00370862" w:rsidRDefault="00250CD2" w:rsidP="00250CD2">
      <w:pPr>
        <w:rPr>
          <w:lang w:val="es-MX"/>
        </w:rPr>
      </w:pPr>
      <w:r w:rsidRPr="00250CD2">
        <w:rPr>
          <w:lang w:val="es-MX"/>
        </w:rPr>
        <w:t>La relación entre Venta y los productos es de agregación, ya que los productos existen por separado y no dependen de una venta para seguir existiendo. Una venta solo guarda referencias a los productos a través de ItemVenta, por lo que si se elimina una venta, los productos continúan en el sistema. Por esta razón, no se trata de una relación de composición.</w:t>
      </w:r>
    </w:p>
    <w:p w14:paraId="3A1CA202" w14:textId="0F9DDE52" w:rsidR="00671CF3" w:rsidRPr="00671CF3" w:rsidRDefault="00945EFB" w:rsidP="00945EFB">
      <w:pPr>
        <w:pStyle w:val="Ttulo1"/>
        <w:rPr>
          <w:lang w:val="es-MX"/>
        </w:rPr>
      </w:pPr>
      <w:r>
        <w:rPr>
          <w:lang w:val="es-MX"/>
        </w:rPr>
        <w:t xml:space="preserve">7 </w:t>
      </w:r>
      <w:r w:rsidR="00B2729E">
        <w:rPr>
          <w:lang w:val="es-MX"/>
        </w:rPr>
        <w:t>F</w:t>
      </w:r>
      <w:r w:rsidR="00B2729E" w:rsidRPr="00671CF3">
        <w:rPr>
          <w:lang w:val="es-MX"/>
        </w:rPr>
        <w:t>unción</w:t>
      </w:r>
      <w:r w:rsidR="00671CF3" w:rsidRPr="00671CF3">
        <w:rPr>
          <w:lang w:val="es-MX"/>
        </w:rPr>
        <w:t xml:space="preserve"> de la clase utilitaria ValidarEntrada</w:t>
      </w:r>
    </w:p>
    <w:p w14:paraId="01BCEDB8" w14:textId="265387D2" w:rsidR="00671CF3" w:rsidRPr="00671CF3" w:rsidRDefault="00671CF3" w:rsidP="00671CF3">
      <w:pPr>
        <w:rPr>
          <w:lang w:val="es-MX"/>
        </w:rPr>
      </w:pPr>
      <w:r w:rsidRPr="00671CF3">
        <w:rPr>
          <w:lang w:val="es-MX"/>
        </w:rPr>
        <w:t>La clase ValidarEntrada se encarga de centralizar la validación de los datos que ingresa el usuario al sistema. Al utilizar métodos estáticos, sus funciones pueden reutilizarse fácilmente en distintas partes del programa sin necesidad de crear objetos. Esto ayuda a mantener el código más ordenado y consistente.</w:t>
      </w:r>
    </w:p>
    <w:p w14:paraId="1CB8B220" w14:textId="6D8E4406" w:rsidR="00671CF3" w:rsidRPr="00671CF3" w:rsidRDefault="00671CF3" w:rsidP="00671CF3">
      <w:pPr>
        <w:rPr>
          <w:lang w:val="es-MX"/>
        </w:rPr>
      </w:pPr>
      <w:r w:rsidRPr="00671CF3">
        <w:rPr>
          <w:lang w:val="es-MX"/>
        </w:rPr>
        <w:t>Esta clase valida principalmente tres tipos de entradas: números enteros dentro de un rango, texto no vacío y precios. En el caso de los menús, se asegura de que el usuario ingrese valores válidos y evita errores cuando se introducen datos incorrectos. También impide que se registren nombres vacíos o con solo espacios y garantiza que los precios sean valores numéricos positivos. Gracias a esto, se reducen errores y la lógica de validación se mantiene en un solo lugar, facilitando el mantenimiento del sistema.</w:t>
      </w:r>
    </w:p>
    <w:p w14:paraId="3F3801AE" w14:textId="192809AC" w:rsidR="00671CF3" w:rsidRPr="00671CF3" w:rsidRDefault="00B2729E" w:rsidP="00945EFB">
      <w:pPr>
        <w:pStyle w:val="Ttulo1"/>
        <w:rPr>
          <w:lang w:val="es-MX"/>
        </w:rPr>
      </w:pPr>
      <w:r>
        <w:rPr>
          <w:lang w:val="es-MX"/>
        </w:rPr>
        <w:t xml:space="preserve">8 </w:t>
      </w:r>
      <w:r w:rsidR="00671CF3" w:rsidRPr="00671CF3">
        <w:rPr>
          <w:lang w:val="es-MX"/>
        </w:rPr>
        <w:t>Función de la clase MenuPrincipal</w:t>
      </w:r>
    </w:p>
    <w:p w14:paraId="77D7C042" w14:textId="05D497FD" w:rsidR="00671CF3" w:rsidRPr="00671CF3" w:rsidRDefault="00671CF3" w:rsidP="00671CF3">
      <w:pPr>
        <w:rPr>
          <w:lang w:val="es-MX"/>
        </w:rPr>
      </w:pPr>
      <w:r w:rsidRPr="00671CF3">
        <w:rPr>
          <w:lang w:val="es-MX"/>
        </w:rPr>
        <w:t>La clase MenuPrincipal funciona como el punto central del sistema y se encarga de coordinar todas las acciones principales. Su responsabilidad es mostrar los menús, recibir las opciones del usuario y dirigir el flujo del programa hacia las funcionalidades correspondientes, como registrar clientes, realizar ventas o gestionar el inventario.</w:t>
      </w:r>
    </w:p>
    <w:p w14:paraId="22D337AF" w14:textId="2AF78FF3" w:rsidR="00250CD2" w:rsidRDefault="00671CF3" w:rsidP="00671CF3">
      <w:pPr>
        <w:rPr>
          <w:lang w:val="es-MX"/>
        </w:rPr>
      </w:pPr>
      <w:r w:rsidRPr="00671CF3">
        <w:rPr>
          <w:lang w:val="es-MX"/>
        </w:rPr>
        <w:t xml:space="preserve">Además, esta clase mantiene el estado del sistema mediante </w:t>
      </w:r>
      <w:r w:rsidRPr="00671CF3">
        <w:rPr>
          <w:b/>
          <w:bCs/>
          <w:lang w:val="es-MX"/>
        </w:rPr>
        <w:t xml:space="preserve">listas </w:t>
      </w:r>
      <w:r w:rsidRPr="00671CF3">
        <w:rPr>
          <w:lang w:val="es-MX"/>
        </w:rPr>
        <w:t xml:space="preserve">de productos, clientes y ventas, lo que permite manejar correctamente las relaciones entre los objetos. En términos de diseño, MenuPrincipal sigue el patrón </w:t>
      </w:r>
      <w:r w:rsidRPr="00945EFB">
        <w:rPr>
          <w:b/>
          <w:bCs/>
          <w:lang w:val="es-MX"/>
        </w:rPr>
        <w:t>MVC</w:t>
      </w:r>
      <w:r w:rsidRPr="00671CF3">
        <w:rPr>
          <w:lang w:val="es-MX"/>
        </w:rPr>
        <w:t>, donde actúa como controlador, conectando la vista (la consola) con el modelo (las clases de datos). Este enfoque permite un flujo claro, facilita el mantenimiento y hace más sencillo agregar nuevas funciones en el futuro.</w:t>
      </w:r>
    </w:p>
    <w:p w14:paraId="3E4C7EB8" w14:textId="37381261" w:rsidR="00945EFB" w:rsidRPr="00945EFB" w:rsidRDefault="00B2729E" w:rsidP="00945EFB">
      <w:pPr>
        <w:pStyle w:val="Ttulo1"/>
        <w:rPr>
          <w:lang w:val="es-MX"/>
        </w:rPr>
      </w:pPr>
      <w:r>
        <w:rPr>
          <w:lang w:val="es-MX"/>
        </w:rPr>
        <w:t xml:space="preserve">9 </w:t>
      </w:r>
      <w:r w:rsidR="00945EFB" w:rsidRPr="00945EFB">
        <w:rPr>
          <w:lang w:val="es-MX"/>
        </w:rPr>
        <w:t>Patrón de diseño MVC y su aplicación en MenuPrincipal</w:t>
      </w:r>
    </w:p>
    <w:p w14:paraId="34525B3E" w14:textId="77777777" w:rsidR="00945EFB" w:rsidRPr="00945EFB" w:rsidRDefault="00945EFB" w:rsidP="00945EFB">
      <w:pPr>
        <w:rPr>
          <w:lang w:val="es-MX"/>
        </w:rPr>
      </w:pPr>
      <w:r w:rsidRPr="00945EFB">
        <w:rPr>
          <w:lang w:val="es-MX"/>
        </w:rPr>
        <w:t xml:space="preserve">El patrón de diseño </w:t>
      </w:r>
      <w:r w:rsidRPr="00945EFB">
        <w:rPr>
          <w:b/>
          <w:bCs/>
          <w:lang w:val="es-MX"/>
        </w:rPr>
        <w:t>MVC (Modelo–Vista–Controlador)</w:t>
      </w:r>
      <w:r w:rsidRPr="00945EFB">
        <w:rPr>
          <w:lang w:val="es-MX"/>
        </w:rPr>
        <w:t xml:space="preserve"> es una forma de organizar un sistema separando responsabilidades. El </w:t>
      </w:r>
      <w:r w:rsidRPr="00945EFB">
        <w:rPr>
          <w:b/>
          <w:bCs/>
          <w:lang w:val="es-MX"/>
        </w:rPr>
        <w:t>Modelo</w:t>
      </w:r>
      <w:r w:rsidRPr="00945EFB">
        <w:rPr>
          <w:lang w:val="es-MX"/>
        </w:rPr>
        <w:t xml:space="preserve"> se encarga de los datos y la lógica del negocio, la </w:t>
      </w:r>
      <w:r w:rsidRPr="00945EFB">
        <w:rPr>
          <w:b/>
          <w:bCs/>
          <w:lang w:val="es-MX"/>
        </w:rPr>
        <w:t>Vista</w:t>
      </w:r>
      <w:r w:rsidRPr="00945EFB">
        <w:rPr>
          <w:lang w:val="es-MX"/>
        </w:rPr>
        <w:t xml:space="preserve"> muestra la información al usuario y el </w:t>
      </w:r>
      <w:r w:rsidRPr="00945EFB">
        <w:rPr>
          <w:b/>
          <w:bCs/>
          <w:lang w:val="es-MX"/>
        </w:rPr>
        <w:t>Controlador</w:t>
      </w:r>
      <w:r w:rsidRPr="00945EFB">
        <w:rPr>
          <w:lang w:val="es-MX"/>
        </w:rPr>
        <w:t xml:space="preserve"> actúa como intermediario entre ambos, recibiendo las acciones del usuario y decidiendo qué hacer con ellas.</w:t>
      </w:r>
    </w:p>
    <w:p w14:paraId="56832F8A" w14:textId="77777777" w:rsidR="00945EFB" w:rsidRPr="00945EFB" w:rsidRDefault="00945EFB" w:rsidP="00945EFB">
      <w:pPr>
        <w:rPr>
          <w:lang w:val="es-MX"/>
        </w:rPr>
      </w:pPr>
      <w:r w:rsidRPr="00945EFB">
        <w:rPr>
          <w:lang w:val="es-MX"/>
        </w:rPr>
        <w:t xml:space="preserve">En este sistema, la clase </w:t>
      </w:r>
      <w:r w:rsidRPr="00945EFB">
        <w:rPr>
          <w:b/>
          <w:bCs/>
          <w:lang w:val="es-MX"/>
        </w:rPr>
        <w:t>MenuPrincipal</w:t>
      </w:r>
      <w:r w:rsidRPr="00945EFB">
        <w:rPr>
          <w:lang w:val="es-MX"/>
        </w:rPr>
        <w:t xml:space="preserve"> sigue este patrón porque cumple principalmente el rol de </w:t>
      </w:r>
      <w:r w:rsidRPr="00945EFB">
        <w:rPr>
          <w:b/>
          <w:bCs/>
          <w:lang w:val="es-MX"/>
        </w:rPr>
        <w:t>controlador</w:t>
      </w:r>
      <w:r w:rsidRPr="00945EFB">
        <w:rPr>
          <w:lang w:val="es-MX"/>
        </w:rPr>
        <w:t xml:space="preserve">. Esta clase no almacena la lógica interna de los datos, sino que coordina </w:t>
      </w:r>
      <w:r w:rsidRPr="00945EFB">
        <w:rPr>
          <w:lang w:val="es-MX"/>
        </w:rPr>
        <w:lastRenderedPageBreak/>
        <w:t xml:space="preserve">las acciones del usuario, muestra los menús en consola y llama a los métodos correspondientes de las clases del modelo, como </w:t>
      </w:r>
      <w:r w:rsidRPr="00945EFB">
        <w:rPr>
          <w:i/>
          <w:iCs/>
          <w:lang w:val="es-MX"/>
        </w:rPr>
        <w:t>Producto</w:t>
      </w:r>
      <w:r w:rsidRPr="00945EFB">
        <w:rPr>
          <w:lang w:val="es-MX"/>
        </w:rPr>
        <w:t xml:space="preserve">, </w:t>
      </w:r>
      <w:r w:rsidRPr="00945EFB">
        <w:rPr>
          <w:i/>
          <w:iCs/>
          <w:lang w:val="es-MX"/>
        </w:rPr>
        <w:t>Cliente</w:t>
      </w:r>
      <w:r w:rsidRPr="00945EFB">
        <w:rPr>
          <w:lang w:val="es-MX"/>
        </w:rPr>
        <w:t xml:space="preserve"> y </w:t>
      </w:r>
      <w:r w:rsidRPr="00945EFB">
        <w:rPr>
          <w:i/>
          <w:iCs/>
          <w:lang w:val="es-MX"/>
        </w:rPr>
        <w:t>Venta</w:t>
      </w:r>
      <w:r w:rsidRPr="00945EFB">
        <w:rPr>
          <w:lang w:val="es-MX"/>
        </w:rPr>
        <w:t>. Por ejemplo, cuando el usuario selecciona una opción del menú, MenuPrincipal decide si se debe registrar un cliente, realizar una venta o mostrar el inventario.</w:t>
      </w:r>
    </w:p>
    <w:p w14:paraId="01C3AF0F" w14:textId="77777777" w:rsidR="00945EFB" w:rsidRPr="00945EFB" w:rsidRDefault="00945EFB" w:rsidP="00945EFB">
      <w:pPr>
        <w:rPr>
          <w:lang w:val="es-MX"/>
        </w:rPr>
      </w:pPr>
      <w:r w:rsidRPr="00945EFB">
        <w:rPr>
          <w:lang w:val="es-MX"/>
        </w:rPr>
        <w:t xml:space="preserve">Las clases </w:t>
      </w:r>
      <w:r w:rsidRPr="00945EFB">
        <w:rPr>
          <w:b/>
          <w:bCs/>
          <w:lang w:val="es-MX"/>
        </w:rPr>
        <w:t>Producto</w:t>
      </w:r>
      <w:r w:rsidRPr="00945EFB">
        <w:rPr>
          <w:lang w:val="es-MX"/>
        </w:rPr>
        <w:t xml:space="preserve">, </w:t>
      </w:r>
      <w:r w:rsidRPr="00945EFB">
        <w:rPr>
          <w:b/>
          <w:bCs/>
          <w:lang w:val="es-MX"/>
        </w:rPr>
        <w:t>Cliente</w:t>
      </w:r>
      <w:r w:rsidRPr="00945EFB">
        <w:rPr>
          <w:lang w:val="es-MX"/>
        </w:rPr>
        <w:t xml:space="preserve">, </w:t>
      </w:r>
      <w:r w:rsidRPr="00945EFB">
        <w:rPr>
          <w:b/>
          <w:bCs/>
          <w:lang w:val="es-MX"/>
        </w:rPr>
        <w:t>Venta</w:t>
      </w:r>
      <w:r w:rsidRPr="00945EFB">
        <w:rPr>
          <w:lang w:val="es-MX"/>
        </w:rPr>
        <w:t xml:space="preserve"> y </w:t>
      </w:r>
      <w:r w:rsidRPr="00945EFB">
        <w:rPr>
          <w:b/>
          <w:bCs/>
          <w:lang w:val="es-MX"/>
        </w:rPr>
        <w:t>Stock</w:t>
      </w:r>
      <w:r w:rsidRPr="00945EFB">
        <w:rPr>
          <w:lang w:val="es-MX"/>
        </w:rPr>
        <w:t xml:space="preserve"> funcionan como el </w:t>
      </w:r>
      <w:r w:rsidRPr="00945EFB">
        <w:rPr>
          <w:b/>
          <w:bCs/>
          <w:lang w:val="es-MX"/>
        </w:rPr>
        <w:t>Modelo</w:t>
      </w:r>
      <w:r w:rsidRPr="00945EFB">
        <w:rPr>
          <w:lang w:val="es-MX"/>
        </w:rPr>
        <w:t xml:space="preserve">, ya que contienen los datos y la lógica principal del sistema, como el manejo de precios, stock y cálculos de totales. La </w:t>
      </w:r>
      <w:r w:rsidRPr="00945EFB">
        <w:rPr>
          <w:b/>
          <w:bCs/>
          <w:lang w:val="es-MX"/>
        </w:rPr>
        <w:t>Vista</w:t>
      </w:r>
      <w:r w:rsidRPr="00945EFB">
        <w:rPr>
          <w:lang w:val="es-MX"/>
        </w:rPr>
        <w:t xml:space="preserve"> está representada por la salida en consola, donde se muestran menús, mensajes y resultados al usuario mediante System.out.println.</w:t>
      </w:r>
    </w:p>
    <w:p w14:paraId="4B1F7178" w14:textId="77777777" w:rsidR="00945EFB" w:rsidRPr="00945EFB" w:rsidRDefault="00945EFB" w:rsidP="00945EFB">
      <w:pPr>
        <w:rPr>
          <w:lang w:val="es-MX"/>
        </w:rPr>
      </w:pPr>
      <w:r w:rsidRPr="00945EFB">
        <w:rPr>
          <w:lang w:val="es-MX"/>
        </w:rPr>
        <w:t>Gracias a esta separación, el sistema es más claro y fácil de mantener, ya que la clase MenuPrincipal se enfoca en el flujo del programa y la interacción con el usuario, mientras que las demás clases se encargan de manejar la información y las reglas del negocio.</w:t>
      </w:r>
    </w:p>
    <w:p w14:paraId="2608A860" w14:textId="77777777" w:rsidR="00945EFB" w:rsidRPr="00370862" w:rsidRDefault="00945EFB" w:rsidP="00671CF3">
      <w:pPr>
        <w:rPr>
          <w:lang w:val="es-MX"/>
        </w:rPr>
      </w:pPr>
    </w:p>
    <w:sectPr w:rsidR="00945EFB" w:rsidRPr="00370862" w:rsidSect="00F22B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241130B"/>
    <w:multiLevelType w:val="hybridMultilevel"/>
    <w:tmpl w:val="A08830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72A38AC"/>
    <w:multiLevelType w:val="hybridMultilevel"/>
    <w:tmpl w:val="C4C8B8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DBD3CC6"/>
    <w:multiLevelType w:val="hybridMultilevel"/>
    <w:tmpl w:val="4E16EF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F54179B"/>
    <w:multiLevelType w:val="hybridMultilevel"/>
    <w:tmpl w:val="989E6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85226426">
    <w:abstractNumId w:val="8"/>
  </w:num>
  <w:num w:numId="2" w16cid:durableId="1561288240">
    <w:abstractNumId w:val="6"/>
  </w:num>
  <w:num w:numId="3" w16cid:durableId="544292885">
    <w:abstractNumId w:val="5"/>
  </w:num>
  <w:num w:numId="4" w16cid:durableId="1007289942">
    <w:abstractNumId w:val="4"/>
  </w:num>
  <w:num w:numId="5" w16cid:durableId="1083187436">
    <w:abstractNumId w:val="7"/>
  </w:num>
  <w:num w:numId="6" w16cid:durableId="1017078259">
    <w:abstractNumId w:val="3"/>
  </w:num>
  <w:num w:numId="7" w16cid:durableId="971403796">
    <w:abstractNumId w:val="2"/>
  </w:num>
  <w:num w:numId="8" w16cid:durableId="553471256">
    <w:abstractNumId w:val="1"/>
  </w:num>
  <w:num w:numId="9" w16cid:durableId="255094460">
    <w:abstractNumId w:val="0"/>
  </w:num>
  <w:num w:numId="10" w16cid:durableId="958150102">
    <w:abstractNumId w:val="12"/>
  </w:num>
  <w:num w:numId="11" w16cid:durableId="845175571">
    <w:abstractNumId w:val="9"/>
  </w:num>
  <w:num w:numId="12" w16cid:durableId="589849585">
    <w:abstractNumId w:val="11"/>
  </w:num>
  <w:num w:numId="13" w16cid:durableId="678699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F93"/>
    <w:rsid w:val="0006063C"/>
    <w:rsid w:val="00107119"/>
    <w:rsid w:val="0014379D"/>
    <w:rsid w:val="0015074B"/>
    <w:rsid w:val="00241687"/>
    <w:rsid w:val="00250CD2"/>
    <w:rsid w:val="0029639D"/>
    <w:rsid w:val="002A1FE9"/>
    <w:rsid w:val="002D0BE8"/>
    <w:rsid w:val="00326F90"/>
    <w:rsid w:val="00370862"/>
    <w:rsid w:val="003A49C8"/>
    <w:rsid w:val="003D3978"/>
    <w:rsid w:val="00453933"/>
    <w:rsid w:val="00565108"/>
    <w:rsid w:val="00633AF8"/>
    <w:rsid w:val="00671CF3"/>
    <w:rsid w:val="007628EA"/>
    <w:rsid w:val="007857CE"/>
    <w:rsid w:val="007F311E"/>
    <w:rsid w:val="00852741"/>
    <w:rsid w:val="008F61B9"/>
    <w:rsid w:val="00945EFB"/>
    <w:rsid w:val="009A2AA9"/>
    <w:rsid w:val="00AA1D8D"/>
    <w:rsid w:val="00B2729E"/>
    <w:rsid w:val="00B47730"/>
    <w:rsid w:val="00CB0664"/>
    <w:rsid w:val="00DA5526"/>
    <w:rsid w:val="00F22B3B"/>
    <w:rsid w:val="00F3102A"/>
    <w:rsid w:val="00F51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0AFA7"/>
  <w14:defaultImageDpi w14:val="300"/>
  <w15:docId w15:val="{3B486043-B483-4585-9CFF-F435D496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4">
    <w:name w:val="Plain Table 4"/>
    <w:basedOn w:val="Tablanormal"/>
    <w:uiPriority w:val="99"/>
    <w:rsid w:val="003D39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15</Pages>
  <Words>2317</Words>
  <Characters>12749</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CEDILLO RODRIGUEZ</cp:lastModifiedBy>
  <cp:revision>8</cp:revision>
  <cp:lastPrinted>2025-12-02T00:57:00Z</cp:lastPrinted>
  <dcterms:created xsi:type="dcterms:W3CDTF">2025-11-21T04:08:00Z</dcterms:created>
  <dcterms:modified xsi:type="dcterms:W3CDTF">2026-01-14T03:04:00Z</dcterms:modified>
  <cp:category/>
</cp:coreProperties>
</file>