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F72E" w14:textId="479A2E8F" w:rsidR="00D626B6" w:rsidRPr="009048AA" w:rsidRDefault="009048AA" w:rsidP="00A00548">
      <w:pPr>
        <w:pStyle w:val="Ttulo1"/>
        <w:rPr>
          <w:lang w:val="es-MX"/>
        </w:rPr>
      </w:pPr>
      <w:r w:rsidRPr="009048AA">
        <w:rPr>
          <w:lang w:val="es-MX"/>
        </w:rPr>
        <w:t>Bases tecnológicas pa</w:t>
      </w:r>
      <w:r>
        <w:rPr>
          <w:lang w:val="es-MX"/>
        </w:rPr>
        <w:t>ra el servicio</w:t>
      </w:r>
    </w:p>
    <w:p w14:paraId="27E38FA6" w14:textId="18499253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M</w:t>
      </w:r>
      <w:r w:rsidR="00C71C9F">
        <w:rPr>
          <w:rFonts w:ascii="Helvetica" w:hAnsi="Helvetica"/>
          <w:sz w:val="48"/>
          <w:szCs w:val="48"/>
          <w:lang w:val="es-MX"/>
        </w:rPr>
        <w:t>ÓDULO</w:t>
      </w:r>
      <w:r w:rsidRPr="009048AA">
        <w:rPr>
          <w:rFonts w:ascii="Helvetica" w:hAnsi="Helvetica"/>
          <w:sz w:val="48"/>
          <w:szCs w:val="48"/>
          <w:lang w:val="es-MX"/>
        </w:rPr>
        <w:t xml:space="preserve">: </w:t>
      </w:r>
      <w:r w:rsidR="00561208">
        <w:rPr>
          <w:rFonts w:ascii="Helvetica" w:hAnsi="Helvetica"/>
          <w:sz w:val="48"/>
          <w:szCs w:val="48"/>
          <w:lang w:val="es-MX"/>
        </w:rPr>
        <w:t>BASES DE DATOS</w:t>
      </w:r>
    </w:p>
    <w:p w14:paraId="600A93AB" w14:textId="72C062F9" w:rsidR="00D626B6" w:rsidRPr="00A00548" w:rsidRDefault="009048AA" w:rsidP="00A00548">
      <w:pPr>
        <w:rPr>
          <w:rFonts w:ascii="Helvetica" w:hAnsi="Helvetica"/>
          <w:sz w:val="48"/>
          <w:szCs w:val="48"/>
          <w:u w:val="single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 xml:space="preserve">ACTIVIDAD: </w:t>
      </w:r>
      <w:r w:rsidR="00561208">
        <w:rPr>
          <w:rFonts w:ascii="Helvetica" w:hAnsi="Helvetica"/>
          <w:sz w:val="48"/>
          <w:szCs w:val="48"/>
          <w:lang w:val="es-MX"/>
        </w:rPr>
        <w:t>AVANCE DE DISEÑO DE BASES DE DATOS</w:t>
      </w:r>
    </w:p>
    <w:p w14:paraId="10CFE216" w14:textId="6E86E09D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ALUMNO: CESAR CEDILLO RODRÍGUEZ</w:t>
      </w:r>
    </w:p>
    <w:p w14:paraId="12212D1A" w14:textId="5D7A2E9D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GRUPO: 8</w:t>
      </w:r>
    </w:p>
    <w:p w14:paraId="1DCC0062" w14:textId="4BBC9C30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DOCENTE: JUAN MANUEL TOLENTINO MORALES</w:t>
      </w:r>
    </w:p>
    <w:p w14:paraId="2B653EBB" w14:textId="7D429478" w:rsidR="00561208" w:rsidRPr="00561208" w:rsidRDefault="00000000" w:rsidP="00561208">
      <w:pPr>
        <w:jc w:val="both"/>
        <w:rPr>
          <w:lang w:val="es-MX"/>
        </w:rPr>
      </w:pPr>
      <w:r w:rsidRPr="009048AA">
        <w:rPr>
          <w:lang w:val="es-MX"/>
        </w:rPr>
        <w:br w:type="page"/>
      </w:r>
    </w:p>
    <w:p w14:paraId="66245BCE" w14:textId="77777777" w:rsidR="00561208" w:rsidRPr="00561208" w:rsidRDefault="00561208" w:rsidP="00561208">
      <w:pPr>
        <w:pStyle w:val="Ttulo1"/>
        <w:rPr>
          <w:lang w:val="es-MX"/>
        </w:rPr>
      </w:pPr>
      <w:r w:rsidRPr="00561208">
        <w:rPr>
          <w:lang w:val="es-MX"/>
        </w:rPr>
        <w:lastRenderedPageBreak/>
        <w:t>1. Descripción del Sistema</w:t>
      </w:r>
    </w:p>
    <w:p w14:paraId="69B09FE0" w14:textId="681ECE30" w:rsidR="00561208" w:rsidRPr="00561208" w:rsidRDefault="00561208" w:rsidP="00561208">
      <w:pPr>
        <w:rPr>
          <w:lang w:val="es-MX"/>
        </w:rPr>
      </w:pPr>
      <w:r w:rsidRPr="00561208">
        <w:rPr>
          <w:lang w:val="es-MX"/>
        </w:rPr>
        <w:t xml:space="preserve">El </w:t>
      </w:r>
      <w:r>
        <w:rPr>
          <w:lang w:val="es-MX"/>
        </w:rPr>
        <w:t>ejercicio plantea</w:t>
      </w:r>
      <w:r w:rsidRPr="00561208">
        <w:rPr>
          <w:lang w:val="es-MX"/>
        </w:rPr>
        <w:t xml:space="preserve"> un Sistema de Gestión de Tickets de Incidencias utilizado en un centro de atención al consumidor.</w:t>
      </w:r>
    </w:p>
    <w:p w14:paraId="632E2B45" w14:textId="657C9023" w:rsidR="00561208" w:rsidRPr="00561208" w:rsidRDefault="00561208" w:rsidP="00561208">
      <w:pPr>
        <w:rPr>
          <w:lang w:val="es-MX"/>
        </w:rPr>
      </w:pPr>
      <w:r w:rsidRPr="00561208">
        <w:rPr>
          <w:lang w:val="es-MX"/>
        </w:rPr>
        <w:t>El sistema permite registrar y dar seguimiento a las incidencias reportadas por los clientes, asignarlas a los agentes responsables y mantener un historial de todas las interacciones realizadas durante el proceso de atención.</w:t>
      </w:r>
    </w:p>
    <w:p w14:paraId="7D3ED2C0" w14:textId="77777777" w:rsidR="00561208" w:rsidRPr="00561208" w:rsidRDefault="00561208" w:rsidP="00561208">
      <w:pPr>
        <w:rPr>
          <w:lang w:val="es-MX"/>
        </w:rPr>
      </w:pPr>
      <w:r w:rsidRPr="00561208">
        <w:rPr>
          <w:lang w:val="es-MX"/>
        </w:rPr>
        <w:t>El objetivo principal es garantizar una atención eficiente, transparente y organizada, permitiendo que los agentes y administradores puedan consultar el estado de cada ticket y su evolución a lo largo del tiempo.</w:t>
      </w:r>
    </w:p>
    <w:p w14:paraId="6E280409" w14:textId="77777777" w:rsidR="00561208" w:rsidRPr="00561208" w:rsidRDefault="00561208" w:rsidP="00561208">
      <w:pPr>
        <w:rPr>
          <w:lang w:val="es-MX"/>
        </w:rPr>
      </w:pPr>
    </w:p>
    <w:p w14:paraId="102FC9E1" w14:textId="77777777" w:rsidR="00561208" w:rsidRPr="00561208" w:rsidRDefault="00561208" w:rsidP="00561208">
      <w:pPr>
        <w:pStyle w:val="Ttulo1"/>
        <w:rPr>
          <w:lang w:val="es-MX"/>
        </w:rPr>
      </w:pPr>
      <w:r w:rsidRPr="00561208">
        <w:rPr>
          <w:lang w:val="es-MX"/>
        </w:rPr>
        <w:t>2. Identificación de Entidades y Atributos</w:t>
      </w:r>
    </w:p>
    <w:p w14:paraId="146072EA" w14:textId="77777777" w:rsidR="00561208" w:rsidRPr="00561208" w:rsidRDefault="00561208" w:rsidP="00561208">
      <w:pPr>
        <w:rPr>
          <w:lang w:val="es-MX"/>
        </w:rPr>
      </w:pPr>
    </w:p>
    <w:p w14:paraId="53253AFF" w14:textId="77777777" w:rsidR="00561208" w:rsidRPr="00561208" w:rsidRDefault="00561208" w:rsidP="00561208">
      <w:pPr>
        <w:rPr>
          <w:lang w:val="es-MX"/>
        </w:rPr>
      </w:pPr>
      <w:r w:rsidRPr="00561208">
        <w:rPr>
          <w:lang w:val="es-MX"/>
        </w:rPr>
        <w:t>A partir del análisis de la situación, se identifican las siguientes entidades principales:</w:t>
      </w:r>
    </w:p>
    <w:p w14:paraId="5655271F" w14:textId="77777777" w:rsidR="00561208" w:rsidRPr="00561208" w:rsidRDefault="00561208" w:rsidP="00561208">
      <w:pPr>
        <w:rPr>
          <w:lang w:val="es-MX"/>
        </w:rPr>
      </w:pPr>
    </w:p>
    <w:p w14:paraId="7D293E76" w14:textId="77777777" w:rsidR="00343E9C" w:rsidRPr="00343E9C" w:rsidRDefault="00343E9C" w:rsidP="00343E9C">
      <w:pPr>
        <w:rPr>
          <w:b/>
          <w:bCs/>
          <w:lang w:val="es-MX"/>
        </w:rPr>
      </w:pPr>
      <w:r w:rsidRPr="00343E9C">
        <w:rPr>
          <w:b/>
          <w:bCs/>
          <w:lang w:val="es-MX"/>
        </w:rPr>
        <w:t>1. Entidad: CLIENTE</w:t>
      </w:r>
    </w:p>
    <w:p w14:paraId="7C5130FA" w14:textId="77777777" w:rsidR="00343E9C" w:rsidRPr="00343E9C" w:rsidRDefault="00343E9C" w:rsidP="00343E9C">
      <w:pPr>
        <w:numPr>
          <w:ilvl w:val="0"/>
          <w:numId w:val="13"/>
        </w:numPr>
        <w:rPr>
          <w:lang w:val="es-MX"/>
        </w:rPr>
      </w:pPr>
      <w:r w:rsidRPr="00343E9C">
        <w:rPr>
          <w:b/>
          <w:bCs/>
          <w:lang w:val="es-MX"/>
        </w:rPr>
        <w:t>Atributos:</w:t>
      </w:r>
    </w:p>
    <w:p w14:paraId="51D0DDF5" w14:textId="7A3C4CB0" w:rsidR="00343E9C" w:rsidRPr="00343E9C" w:rsidRDefault="00D23F8D" w:rsidP="00343E9C">
      <w:pPr>
        <w:numPr>
          <w:ilvl w:val="1"/>
          <w:numId w:val="13"/>
        </w:numPr>
        <w:rPr>
          <w:lang w:val="es-MX"/>
        </w:rPr>
      </w:pPr>
      <w:r>
        <w:rPr>
          <w:lang w:val="es-MX"/>
        </w:rPr>
        <w:t>Cliente_id</w:t>
      </w:r>
      <w:r w:rsidR="00343E9C" w:rsidRPr="00343E9C">
        <w:rPr>
          <w:lang w:val="es-MX"/>
        </w:rPr>
        <w:t> </w:t>
      </w:r>
    </w:p>
    <w:p w14:paraId="54DFD2A6" w14:textId="77777777" w:rsidR="00343E9C" w:rsidRPr="00343E9C" w:rsidRDefault="00343E9C" w:rsidP="00343E9C">
      <w:pPr>
        <w:numPr>
          <w:ilvl w:val="1"/>
          <w:numId w:val="13"/>
        </w:numPr>
        <w:rPr>
          <w:lang w:val="es-MX"/>
        </w:rPr>
      </w:pPr>
      <w:r w:rsidRPr="00343E9C">
        <w:rPr>
          <w:lang w:val="es-MX"/>
        </w:rPr>
        <w:t>nombre</w:t>
      </w:r>
    </w:p>
    <w:p w14:paraId="29A1118F" w14:textId="77777777" w:rsidR="00343E9C" w:rsidRPr="00343E9C" w:rsidRDefault="00343E9C" w:rsidP="00343E9C">
      <w:pPr>
        <w:numPr>
          <w:ilvl w:val="1"/>
          <w:numId w:val="13"/>
        </w:numPr>
        <w:rPr>
          <w:lang w:val="es-MX"/>
        </w:rPr>
      </w:pPr>
      <w:r w:rsidRPr="00343E9C">
        <w:rPr>
          <w:lang w:val="es-MX"/>
        </w:rPr>
        <w:t>correo_electronico</w:t>
      </w:r>
    </w:p>
    <w:p w14:paraId="232B59F7" w14:textId="77777777" w:rsidR="00343E9C" w:rsidRPr="00343E9C" w:rsidRDefault="00343E9C" w:rsidP="00343E9C">
      <w:pPr>
        <w:numPr>
          <w:ilvl w:val="1"/>
          <w:numId w:val="13"/>
        </w:numPr>
        <w:rPr>
          <w:lang w:val="es-MX"/>
        </w:rPr>
      </w:pPr>
      <w:r w:rsidRPr="00343E9C">
        <w:rPr>
          <w:lang w:val="es-MX"/>
        </w:rPr>
        <w:t>telefono_contacto</w:t>
      </w:r>
    </w:p>
    <w:p w14:paraId="5127295A" w14:textId="77777777" w:rsidR="00343E9C" w:rsidRPr="00343E9C" w:rsidRDefault="00343E9C" w:rsidP="00343E9C">
      <w:pPr>
        <w:rPr>
          <w:b/>
          <w:bCs/>
          <w:lang w:val="es-MX"/>
        </w:rPr>
      </w:pPr>
      <w:r w:rsidRPr="00343E9C">
        <w:rPr>
          <w:b/>
          <w:bCs/>
          <w:lang w:val="es-MX"/>
        </w:rPr>
        <w:t>2. Entidad: TICKET</w:t>
      </w:r>
    </w:p>
    <w:p w14:paraId="170A2AF5" w14:textId="77777777" w:rsidR="00343E9C" w:rsidRPr="00343E9C" w:rsidRDefault="00343E9C" w:rsidP="00343E9C">
      <w:pPr>
        <w:numPr>
          <w:ilvl w:val="0"/>
          <w:numId w:val="14"/>
        </w:numPr>
        <w:rPr>
          <w:lang w:val="es-MX"/>
        </w:rPr>
      </w:pPr>
      <w:r w:rsidRPr="00343E9C">
        <w:rPr>
          <w:b/>
          <w:bCs/>
          <w:lang w:val="es-MX"/>
        </w:rPr>
        <w:t>Atributos:</w:t>
      </w:r>
    </w:p>
    <w:p w14:paraId="7C1EBF82" w14:textId="6D010CE3" w:rsidR="00343E9C" w:rsidRPr="00343E9C" w:rsidRDefault="00343E9C" w:rsidP="00343E9C">
      <w:pPr>
        <w:numPr>
          <w:ilvl w:val="1"/>
          <w:numId w:val="14"/>
        </w:numPr>
        <w:rPr>
          <w:lang w:val="es-MX"/>
        </w:rPr>
      </w:pPr>
      <w:r w:rsidRPr="00343E9C">
        <w:rPr>
          <w:lang w:val="es-MX"/>
        </w:rPr>
        <w:t xml:space="preserve">ticket_id  </w:t>
      </w:r>
    </w:p>
    <w:p w14:paraId="42A5DB82" w14:textId="77777777" w:rsidR="00343E9C" w:rsidRPr="00343E9C" w:rsidRDefault="00343E9C" w:rsidP="00343E9C">
      <w:pPr>
        <w:numPr>
          <w:ilvl w:val="1"/>
          <w:numId w:val="14"/>
        </w:numPr>
        <w:rPr>
          <w:lang w:val="es-MX"/>
        </w:rPr>
      </w:pPr>
      <w:r w:rsidRPr="00343E9C">
        <w:rPr>
          <w:lang w:val="es-MX"/>
        </w:rPr>
        <w:t>descripcion</w:t>
      </w:r>
    </w:p>
    <w:p w14:paraId="6FE2D8AD" w14:textId="77777777" w:rsidR="00343E9C" w:rsidRPr="00343E9C" w:rsidRDefault="00343E9C" w:rsidP="00343E9C">
      <w:pPr>
        <w:numPr>
          <w:ilvl w:val="1"/>
          <w:numId w:val="14"/>
        </w:numPr>
        <w:rPr>
          <w:lang w:val="es-MX"/>
        </w:rPr>
      </w:pPr>
      <w:r w:rsidRPr="00343E9C">
        <w:rPr>
          <w:lang w:val="es-MX"/>
        </w:rPr>
        <w:t>categoria</w:t>
      </w:r>
    </w:p>
    <w:p w14:paraId="6C9F4581" w14:textId="77777777" w:rsidR="00343E9C" w:rsidRPr="00343E9C" w:rsidRDefault="00343E9C" w:rsidP="00343E9C">
      <w:pPr>
        <w:numPr>
          <w:ilvl w:val="1"/>
          <w:numId w:val="14"/>
        </w:numPr>
        <w:rPr>
          <w:lang w:val="es-MX"/>
        </w:rPr>
      </w:pPr>
      <w:r w:rsidRPr="00343E9C">
        <w:rPr>
          <w:lang w:val="es-MX"/>
        </w:rPr>
        <w:t>fecha_creacion</w:t>
      </w:r>
    </w:p>
    <w:p w14:paraId="353A4BFE" w14:textId="77777777" w:rsidR="00343E9C" w:rsidRPr="00343E9C" w:rsidRDefault="00343E9C" w:rsidP="00343E9C">
      <w:pPr>
        <w:numPr>
          <w:ilvl w:val="1"/>
          <w:numId w:val="14"/>
        </w:numPr>
        <w:rPr>
          <w:lang w:val="es-MX"/>
        </w:rPr>
      </w:pPr>
      <w:r w:rsidRPr="00343E9C">
        <w:rPr>
          <w:lang w:val="es-MX"/>
        </w:rPr>
        <w:t>estado_actual</w:t>
      </w:r>
    </w:p>
    <w:p w14:paraId="188218EE" w14:textId="77777777" w:rsidR="00343E9C" w:rsidRPr="00343E9C" w:rsidRDefault="00343E9C" w:rsidP="00343E9C">
      <w:pPr>
        <w:rPr>
          <w:b/>
          <w:bCs/>
          <w:lang w:val="es-MX"/>
        </w:rPr>
      </w:pPr>
      <w:r w:rsidRPr="00343E9C">
        <w:rPr>
          <w:b/>
          <w:bCs/>
          <w:lang w:val="es-MX"/>
        </w:rPr>
        <w:t>3. Entidad: AGENTE</w:t>
      </w:r>
    </w:p>
    <w:p w14:paraId="5E9AE542" w14:textId="77777777" w:rsidR="00343E9C" w:rsidRPr="00343E9C" w:rsidRDefault="00343E9C" w:rsidP="00343E9C">
      <w:pPr>
        <w:numPr>
          <w:ilvl w:val="0"/>
          <w:numId w:val="15"/>
        </w:numPr>
        <w:rPr>
          <w:lang w:val="es-MX"/>
        </w:rPr>
      </w:pPr>
      <w:r w:rsidRPr="00343E9C">
        <w:rPr>
          <w:b/>
          <w:bCs/>
          <w:lang w:val="es-MX"/>
        </w:rPr>
        <w:lastRenderedPageBreak/>
        <w:t>Atributos:</w:t>
      </w:r>
    </w:p>
    <w:p w14:paraId="775A055E" w14:textId="5C583F8C" w:rsidR="00343E9C" w:rsidRPr="00343E9C" w:rsidRDefault="00343E9C" w:rsidP="00343E9C">
      <w:pPr>
        <w:numPr>
          <w:ilvl w:val="1"/>
          <w:numId w:val="15"/>
        </w:numPr>
        <w:rPr>
          <w:lang w:val="es-MX"/>
        </w:rPr>
      </w:pPr>
      <w:r w:rsidRPr="00343E9C">
        <w:rPr>
          <w:lang w:val="es-MX"/>
        </w:rPr>
        <w:t xml:space="preserve">agente_id  </w:t>
      </w:r>
    </w:p>
    <w:p w14:paraId="538CD2AB" w14:textId="77777777" w:rsidR="00343E9C" w:rsidRPr="00343E9C" w:rsidRDefault="00343E9C" w:rsidP="00343E9C">
      <w:pPr>
        <w:numPr>
          <w:ilvl w:val="1"/>
          <w:numId w:val="15"/>
        </w:numPr>
        <w:rPr>
          <w:lang w:val="es-MX"/>
        </w:rPr>
      </w:pPr>
      <w:r w:rsidRPr="00343E9C">
        <w:rPr>
          <w:lang w:val="es-MX"/>
        </w:rPr>
        <w:t>area_especializacion</w:t>
      </w:r>
    </w:p>
    <w:p w14:paraId="70825A95" w14:textId="5EFCE4F9" w:rsidR="00343E9C" w:rsidRPr="00343E9C" w:rsidRDefault="00343E9C" w:rsidP="00343E9C">
      <w:pPr>
        <w:rPr>
          <w:b/>
          <w:bCs/>
          <w:lang w:val="es-MX"/>
        </w:rPr>
      </w:pPr>
      <w:r w:rsidRPr="00343E9C">
        <w:rPr>
          <w:b/>
          <w:bCs/>
          <w:lang w:val="es-MX"/>
        </w:rPr>
        <w:t>4. Entidad: HISTORIAL_SEGUIMIENTO</w:t>
      </w:r>
    </w:p>
    <w:p w14:paraId="53DA0249" w14:textId="77777777" w:rsidR="00343E9C" w:rsidRPr="00343E9C" w:rsidRDefault="00343E9C" w:rsidP="00343E9C">
      <w:pPr>
        <w:numPr>
          <w:ilvl w:val="0"/>
          <w:numId w:val="16"/>
        </w:numPr>
        <w:rPr>
          <w:lang w:val="es-MX"/>
        </w:rPr>
      </w:pPr>
      <w:r w:rsidRPr="00343E9C">
        <w:rPr>
          <w:b/>
          <w:bCs/>
          <w:lang w:val="es-MX"/>
        </w:rPr>
        <w:t>Atributos:</w:t>
      </w:r>
    </w:p>
    <w:p w14:paraId="6D96839B" w14:textId="279BBE56" w:rsidR="00343E9C" w:rsidRPr="00343E9C" w:rsidRDefault="00343E9C" w:rsidP="00343E9C">
      <w:pPr>
        <w:numPr>
          <w:ilvl w:val="1"/>
          <w:numId w:val="16"/>
        </w:numPr>
        <w:rPr>
          <w:lang w:val="es-MX"/>
        </w:rPr>
      </w:pPr>
      <w:r w:rsidRPr="00343E9C">
        <w:rPr>
          <w:lang w:val="es-MX"/>
        </w:rPr>
        <w:t>historial_id </w:t>
      </w:r>
    </w:p>
    <w:p w14:paraId="4243D063" w14:textId="573F974D" w:rsidR="00343E9C" w:rsidRDefault="00343E9C" w:rsidP="00343E9C">
      <w:pPr>
        <w:numPr>
          <w:ilvl w:val="1"/>
          <w:numId w:val="16"/>
        </w:numPr>
        <w:rPr>
          <w:lang w:val="es-MX"/>
        </w:rPr>
      </w:pPr>
      <w:r w:rsidRPr="00343E9C">
        <w:rPr>
          <w:lang w:val="es-MX"/>
        </w:rPr>
        <w:t>fecha</w:t>
      </w:r>
    </w:p>
    <w:p w14:paraId="2FDD2F52" w14:textId="34071B29" w:rsidR="005B6339" w:rsidRPr="00343E9C" w:rsidRDefault="005B6339" w:rsidP="00343E9C">
      <w:pPr>
        <w:numPr>
          <w:ilvl w:val="1"/>
          <w:numId w:val="16"/>
        </w:numPr>
        <w:rPr>
          <w:lang w:val="es-MX"/>
        </w:rPr>
      </w:pPr>
      <w:r>
        <w:rPr>
          <w:lang w:val="es-MX"/>
        </w:rPr>
        <w:t>hora</w:t>
      </w:r>
    </w:p>
    <w:p w14:paraId="3E9E4234" w14:textId="77777777" w:rsidR="00343E9C" w:rsidRPr="00343E9C" w:rsidRDefault="00343E9C" w:rsidP="00343E9C">
      <w:pPr>
        <w:numPr>
          <w:ilvl w:val="1"/>
          <w:numId w:val="16"/>
        </w:numPr>
        <w:rPr>
          <w:lang w:val="es-MX"/>
        </w:rPr>
      </w:pPr>
      <w:r w:rsidRPr="00343E9C">
        <w:rPr>
          <w:lang w:val="es-MX"/>
        </w:rPr>
        <w:t>comentarios_relevantes</w:t>
      </w:r>
    </w:p>
    <w:p w14:paraId="585E8F5E" w14:textId="77777777" w:rsidR="00343E9C" w:rsidRPr="00343E9C" w:rsidRDefault="00343E9C" w:rsidP="00343E9C">
      <w:pPr>
        <w:numPr>
          <w:ilvl w:val="1"/>
          <w:numId w:val="16"/>
        </w:numPr>
        <w:rPr>
          <w:lang w:val="es-MX"/>
        </w:rPr>
      </w:pPr>
      <w:r w:rsidRPr="00343E9C">
        <w:rPr>
          <w:lang w:val="es-MX"/>
        </w:rPr>
        <w:t>cambio_estado_incidencia</w:t>
      </w:r>
    </w:p>
    <w:p w14:paraId="62CB3099" w14:textId="77777777" w:rsidR="005B6339" w:rsidRPr="005B6339" w:rsidRDefault="005B6339" w:rsidP="005B6339">
      <w:pPr>
        <w:pStyle w:val="Ttulo1"/>
        <w:rPr>
          <w:lang w:val="es-MX"/>
        </w:rPr>
      </w:pPr>
      <w:r w:rsidRPr="005B6339">
        <w:rPr>
          <w:lang w:val="es-MX"/>
        </w:rPr>
        <w:t>3. Relaciones entre Entidades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524"/>
        <w:gridCol w:w="6621"/>
      </w:tblGrid>
      <w:tr w:rsidR="005B6339" w14:paraId="76138C57" w14:textId="77777777" w:rsidTr="005B6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4535F" w14:textId="77777777" w:rsidR="005B6339" w:rsidRPr="005B6339" w:rsidRDefault="005B6339" w:rsidP="005B6339">
            <w:pPr>
              <w:pStyle w:val="Ttulo1"/>
              <w:rPr>
                <w:rStyle w:val="nfasisintenso"/>
              </w:rPr>
            </w:pPr>
            <w:r w:rsidRPr="005B6339">
              <w:rPr>
                <w:rStyle w:val="nfasisintenso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2ECF2BAB" w14:textId="77777777" w:rsidR="005B6339" w:rsidRPr="005B6339" w:rsidRDefault="005B6339" w:rsidP="005B6339">
            <w:pPr>
              <w:pStyle w:val="Ttulo1"/>
              <w:rPr>
                <w:rStyle w:val="nfasisintenso"/>
              </w:rPr>
            </w:pPr>
            <w:r w:rsidRPr="005B6339">
              <w:rPr>
                <w:rStyle w:val="nfasisintens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CB15E3" w14:textId="77777777" w:rsidR="005B6339" w:rsidRPr="005B6339" w:rsidRDefault="005B6339" w:rsidP="005B6339">
            <w:pPr>
              <w:pStyle w:val="Ttulo1"/>
              <w:rPr>
                <w:rStyle w:val="nfasisintenso"/>
              </w:rPr>
            </w:pPr>
            <w:r w:rsidRPr="005B6339">
              <w:rPr>
                <w:rStyle w:val="nfasisintenso"/>
              </w:rPr>
              <w:t>Descripción</w:t>
            </w:r>
          </w:p>
        </w:tc>
      </w:tr>
      <w:tr w:rsidR="005B6339" w:rsidRPr="005B6339" w14:paraId="408A0195" w14:textId="77777777" w:rsidTr="005B6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CE81" w14:textId="77777777" w:rsidR="005B6339" w:rsidRDefault="005B6339">
            <w:r>
              <w:rPr>
                <w:rStyle w:val="Textoennegrita"/>
              </w:rPr>
              <w:t>Cliente - Ticket</w:t>
            </w:r>
          </w:p>
        </w:tc>
        <w:tc>
          <w:tcPr>
            <w:tcW w:w="0" w:type="auto"/>
            <w:vAlign w:val="center"/>
            <w:hideMark/>
          </w:tcPr>
          <w:p w14:paraId="652E1017" w14:textId="77777777" w:rsidR="005B6339" w:rsidRDefault="005B6339">
            <w:r>
              <w:t>1:N</w:t>
            </w:r>
          </w:p>
        </w:tc>
        <w:tc>
          <w:tcPr>
            <w:tcW w:w="0" w:type="auto"/>
            <w:vAlign w:val="center"/>
            <w:hideMark/>
          </w:tcPr>
          <w:p w14:paraId="332C2B68" w14:textId="77777777" w:rsidR="005B6339" w:rsidRPr="005B6339" w:rsidRDefault="005B6339">
            <w:pPr>
              <w:rPr>
                <w:lang w:val="es-MX"/>
              </w:rPr>
            </w:pPr>
            <w:r w:rsidRPr="005B6339">
              <w:rPr>
                <w:lang w:val="es-MX"/>
              </w:rPr>
              <w:t>Un cliente puede generar varios tickets, pero cada ticket pertenece a un solo cliente.</w:t>
            </w:r>
          </w:p>
        </w:tc>
      </w:tr>
      <w:tr w:rsidR="005B6339" w:rsidRPr="005B6339" w14:paraId="66F9D573" w14:textId="77777777" w:rsidTr="005B6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91F1" w14:textId="77777777" w:rsidR="005B6339" w:rsidRDefault="005B6339">
            <w:r>
              <w:rPr>
                <w:rStyle w:val="Textoennegrita"/>
              </w:rPr>
              <w:t>Agente - Ticket</w:t>
            </w:r>
          </w:p>
        </w:tc>
        <w:tc>
          <w:tcPr>
            <w:tcW w:w="0" w:type="auto"/>
            <w:vAlign w:val="center"/>
            <w:hideMark/>
          </w:tcPr>
          <w:p w14:paraId="7ECA71BC" w14:textId="77777777" w:rsidR="005B6339" w:rsidRDefault="005B6339">
            <w:r>
              <w:t>1:N</w:t>
            </w:r>
          </w:p>
        </w:tc>
        <w:tc>
          <w:tcPr>
            <w:tcW w:w="0" w:type="auto"/>
            <w:vAlign w:val="center"/>
            <w:hideMark/>
          </w:tcPr>
          <w:p w14:paraId="377A396D" w14:textId="77777777" w:rsidR="005B6339" w:rsidRPr="005B6339" w:rsidRDefault="005B6339">
            <w:pPr>
              <w:rPr>
                <w:lang w:val="es-MX"/>
              </w:rPr>
            </w:pPr>
            <w:r w:rsidRPr="005B6339">
              <w:rPr>
                <w:lang w:val="es-MX"/>
              </w:rPr>
              <w:t>Un agente puede atender varios tickets, pero cada ticket tiene un único agente asignado.</w:t>
            </w:r>
          </w:p>
        </w:tc>
      </w:tr>
      <w:tr w:rsidR="005B6339" w:rsidRPr="005B6339" w14:paraId="55989C56" w14:textId="77777777" w:rsidTr="005B6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883A" w14:textId="77777777" w:rsidR="005B6339" w:rsidRDefault="005B6339">
            <w:r>
              <w:rPr>
                <w:rStyle w:val="Textoennegrita"/>
              </w:rPr>
              <w:t>Ticket - Historial</w:t>
            </w:r>
          </w:p>
        </w:tc>
        <w:tc>
          <w:tcPr>
            <w:tcW w:w="0" w:type="auto"/>
            <w:vAlign w:val="center"/>
            <w:hideMark/>
          </w:tcPr>
          <w:p w14:paraId="263CDEAE" w14:textId="77777777" w:rsidR="005B6339" w:rsidRDefault="005B6339">
            <w:r>
              <w:t>1:N</w:t>
            </w:r>
          </w:p>
        </w:tc>
        <w:tc>
          <w:tcPr>
            <w:tcW w:w="0" w:type="auto"/>
            <w:vAlign w:val="center"/>
            <w:hideMark/>
          </w:tcPr>
          <w:p w14:paraId="0837893D" w14:textId="77777777" w:rsidR="005B6339" w:rsidRPr="005B6339" w:rsidRDefault="005B6339">
            <w:pPr>
              <w:rPr>
                <w:lang w:val="es-MX"/>
              </w:rPr>
            </w:pPr>
            <w:r w:rsidRPr="005B6339">
              <w:rPr>
                <w:lang w:val="es-MX"/>
              </w:rPr>
              <w:t>Cada ticket puede tener múltiples registros en su historial (interacciones o actualizaciones).</w:t>
            </w:r>
          </w:p>
        </w:tc>
      </w:tr>
    </w:tbl>
    <w:p w14:paraId="4322AD10" w14:textId="319D5DEE" w:rsidR="004147E6" w:rsidRDefault="004147E6" w:rsidP="00561208">
      <w:pPr>
        <w:rPr>
          <w:lang w:val="es-MX"/>
        </w:rPr>
      </w:pPr>
    </w:p>
    <w:p w14:paraId="58C0A7EE" w14:textId="77777777" w:rsidR="005B6339" w:rsidRDefault="005B6339" w:rsidP="00561208">
      <w:pPr>
        <w:rPr>
          <w:lang w:val="es-MX"/>
        </w:rPr>
      </w:pPr>
    </w:p>
    <w:p w14:paraId="376D7A24" w14:textId="77777777" w:rsidR="005B6339" w:rsidRDefault="005B6339" w:rsidP="00561208">
      <w:pPr>
        <w:rPr>
          <w:lang w:val="es-MX"/>
        </w:rPr>
      </w:pPr>
    </w:p>
    <w:p w14:paraId="0073826E" w14:textId="77777777" w:rsidR="005B6339" w:rsidRDefault="005B6339" w:rsidP="00561208">
      <w:pPr>
        <w:rPr>
          <w:lang w:val="es-MX"/>
        </w:rPr>
      </w:pPr>
    </w:p>
    <w:p w14:paraId="6B79270B" w14:textId="77777777" w:rsidR="005B6339" w:rsidRDefault="005B6339" w:rsidP="00561208">
      <w:pPr>
        <w:rPr>
          <w:lang w:val="es-MX"/>
        </w:rPr>
      </w:pPr>
    </w:p>
    <w:p w14:paraId="097C7D46" w14:textId="77777777" w:rsidR="005B6339" w:rsidRDefault="005B6339" w:rsidP="00561208">
      <w:pPr>
        <w:rPr>
          <w:lang w:val="es-MX"/>
        </w:rPr>
      </w:pPr>
    </w:p>
    <w:p w14:paraId="0380B6E9" w14:textId="77777777" w:rsidR="005B6339" w:rsidRDefault="005B6339" w:rsidP="00561208">
      <w:pPr>
        <w:rPr>
          <w:lang w:val="es-MX"/>
        </w:rPr>
      </w:pPr>
    </w:p>
    <w:p w14:paraId="1F300C90" w14:textId="77777777" w:rsidR="005B6339" w:rsidRDefault="005B6339" w:rsidP="00561208">
      <w:pPr>
        <w:rPr>
          <w:lang w:val="es-MX"/>
        </w:rPr>
      </w:pPr>
    </w:p>
    <w:p w14:paraId="79143327" w14:textId="77777777" w:rsidR="005B6339" w:rsidRDefault="005B6339" w:rsidP="00561208">
      <w:pPr>
        <w:rPr>
          <w:lang w:val="es-MX"/>
        </w:rPr>
      </w:pPr>
    </w:p>
    <w:p w14:paraId="0B62AE31" w14:textId="77777777" w:rsidR="005B6339" w:rsidRPr="005B6339" w:rsidRDefault="005B6339" w:rsidP="005B6339">
      <w:pPr>
        <w:pStyle w:val="Ttulo1"/>
        <w:rPr>
          <w:lang w:val="es-MX"/>
        </w:rPr>
      </w:pPr>
      <w:r w:rsidRPr="005B6339">
        <w:rPr>
          <w:lang w:val="es-MX"/>
        </w:rPr>
        <w:lastRenderedPageBreak/>
        <w:t>5. Diagrama UML (Modelo Entidad–Relación)</w:t>
      </w:r>
    </w:p>
    <w:p w14:paraId="31BAACFF" w14:textId="77777777" w:rsidR="005B6339" w:rsidRPr="005B6339" w:rsidRDefault="005B6339" w:rsidP="005B6339">
      <w:pPr>
        <w:rPr>
          <w:lang w:val="es-MX"/>
        </w:rPr>
      </w:pPr>
    </w:p>
    <w:p w14:paraId="618B71E0" w14:textId="77777777" w:rsidR="005B6339" w:rsidRPr="005B6339" w:rsidRDefault="005B6339" w:rsidP="005B6339">
      <w:pPr>
        <w:rPr>
          <w:lang w:val="es-MX"/>
        </w:rPr>
      </w:pPr>
      <w:r w:rsidRPr="005B6339">
        <w:rPr>
          <w:lang w:val="es-MX"/>
        </w:rPr>
        <w:t>Descripción del diagrama:</w:t>
      </w:r>
    </w:p>
    <w:p w14:paraId="3C1E7E03" w14:textId="20B61278" w:rsidR="005B6339" w:rsidRDefault="005B6339" w:rsidP="005B6339">
      <w:pPr>
        <w:rPr>
          <w:lang w:val="es-MX"/>
        </w:rPr>
      </w:pPr>
      <w:r w:rsidRPr="005B6339">
        <w:rPr>
          <w:lang w:val="es-MX"/>
        </w:rPr>
        <w:t>El diagrama muestra las entidades principales conectadas por relaciones uno-a-muchos (1:N), con l</w:t>
      </w:r>
      <w:r>
        <w:rPr>
          <w:lang w:val="es-MX"/>
        </w:rPr>
        <w:t>os identificadores únicos de cada entidad</w:t>
      </w:r>
      <w:r w:rsidRPr="005B6339">
        <w:rPr>
          <w:lang w:val="es-MX"/>
        </w:rPr>
        <w:t>. Las relaciones están etiquetadas de manera que reflejan la dirección y cardinalidad  entre los elementos del sistema.</w:t>
      </w:r>
    </w:p>
    <w:p w14:paraId="7CC0E09F" w14:textId="19265A6F" w:rsidR="005B6339" w:rsidRPr="005B6339" w:rsidRDefault="005B6339" w:rsidP="005B6339">
      <w:pPr>
        <w:rPr>
          <w:lang w:val="es-MX"/>
        </w:rPr>
      </w:pPr>
      <w:r>
        <w:rPr>
          <w:noProof/>
        </w:rPr>
        <mc:AlternateContent>
          <mc:Choice Requires="wps">
            <w:drawing>
              <wp:inline distT="0" distB="0" distL="0" distR="0" wp14:anchorId="0B585E4B" wp14:editId="00217ABB">
                <wp:extent cx="304800" cy="304800"/>
                <wp:effectExtent l="0" t="0" r="0" b="0"/>
                <wp:docPr id="1035028163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F51F7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B6339">
        <w:rPr>
          <w:lang w:val="es-MX"/>
        </w:rPr>
        <w:drawing>
          <wp:inline distT="0" distB="0" distL="0" distR="0" wp14:anchorId="05C1F42C" wp14:editId="05BB2443">
            <wp:extent cx="5486400" cy="1843405"/>
            <wp:effectExtent l="0" t="0" r="0" b="4445"/>
            <wp:docPr id="678425584" name="Imagen 3" descr="Diagrama, 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25584" name="Imagen 3" descr="Diagrama, 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65D1" w14:textId="0E762D26" w:rsidR="005B6339" w:rsidRPr="004147E6" w:rsidRDefault="005B6339" w:rsidP="005B6339">
      <w:pPr>
        <w:rPr>
          <w:lang w:val="es-MX"/>
        </w:rPr>
      </w:pPr>
    </w:p>
    <w:sectPr w:rsidR="005B6339" w:rsidRPr="004147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6E2B3E"/>
    <w:multiLevelType w:val="multilevel"/>
    <w:tmpl w:val="240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0FD0"/>
    <w:multiLevelType w:val="multilevel"/>
    <w:tmpl w:val="917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E692E"/>
    <w:multiLevelType w:val="hybridMultilevel"/>
    <w:tmpl w:val="A53A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4C427D"/>
    <w:multiLevelType w:val="multilevel"/>
    <w:tmpl w:val="FF0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90B4A"/>
    <w:multiLevelType w:val="multilevel"/>
    <w:tmpl w:val="A5D0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241AE"/>
    <w:multiLevelType w:val="multilevel"/>
    <w:tmpl w:val="DFF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83019"/>
    <w:multiLevelType w:val="multilevel"/>
    <w:tmpl w:val="D71C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599166">
    <w:abstractNumId w:val="8"/>
  </w:num>
  <w:num w:numId="2" w16cid:durableId="108547754">
    <w:abstractNumId w:val="6"/>
  </w:num>
  <w:num w:numId="3" w16cid:durableId="766072915">
    <w:abstractNumId w:val="5"/>
  </w:num>
  <w:num w:numId="4" w16cid:durableId="826826487">
    <w:abstractNumId w:val="4"/>
  </w:num>
  <w:num w:numId="5" w16cid:durableId="2074349443">
    <w:abstractNumId w:val="7"/>
  </w:num>
  <w:num w:numId="6" w16cid:durableId="1962572965">
    <w:abstractNumId w:val="3"/>
  </w:num>
  <w:num w:numId="7" w16cid:durableId="284236176">
    <w:abstractNumId w:val="2"/>
  </w:num>
  <w:num w:numId="8" w16cid:durableId="651324864">
    <w:abstractNumId w:val="1"/>
  </w:num>
  <w:num w:numId="9" w16cid:durableId="1304500335">
    <w:abstractNumId w:val="0"/>
  </w:num>
  <w:num w:numId="10" w16cid:durableId="1750030734">
    <w:abstractNumId w:val="15"/>
  </w:num>
  <w:num w:numId="11" w16cid:durableId="783841475">
    <w:abstractNumId w:val="14"/>
  </w:num>
  <w:num w:numId="12" w16cid:durableId="533661459">
    <w:abstractNumId w:val="11"/>
  </w:num>
  <w:num w:numId="13" w16cid:durableId="101608094">
    <w:abstractNumId w:val="10"/>
  </w:num>
  <w:num w:numId="14" w16cid:durableId="411389188">
    <w:abstractNumId w:val="9"/>
  </w:num>
  <w:num w:numId="15" w16cid:durableId="1774789215">
    <w:abstractNumId w:val="12"/>
  </w:num>
  <w:num w:numId="16" w16cid:durableId="1381545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CB1"/>
    <w:rsid w:val="000E093D"/>
    <w:rsid w:val="000E0B65"/>
    <w:rsid w:val="0015074B"/>
    <w:rsid w:val="00202311"/>
    <w:rsid w:val="002826F1"/>
    <w:rsid w:val="002832E4"/>
    <w:rsid w:val="0029639D"/>
    <w:rsid w:val="00322D7D"/>
    <w:rsid w:val="00326F90"/>
    <w:rsid w:val="00343E9C"/>
    <w:rsid w:val="003B4655"/>
    <w:rsid w:val="004147E6"/>
    <w:rsid w:val="004D6353"/>
    <w:rsid w:val="00560798"/>
    <w:rsid w:val="00561208"/>
    <w:rsid w:val="005B6339"/>
    <w:rsid w:val="005C1BAF"/>
    <w:rsid w:val="006E3D9D"/>
    <w:rsid w:val="0079072E"/>
    <w:rsid w:val="0080105B"/>
    <w:rsid w:val="008A27D0"/>
    <w:rsid w:val="008F16D8"/>
    <w:rsid w:val="009048AA"/>
    <w:rsid w:val="00A0001C"/>
    <w:rsid w:val="00A00548"/>
    <w:rsid w:val="00A8187C"/>
    <w:rsid w:val="00AA1D8D"/>
    <w:rsid w:val="00AC3894"/>
    <w:rsid w:val="00B47730"/>
    <w:rsid w:val="00BD60F2"/>
    <w:rsid w:val="00C211DD"/>
    <w:rsid w:val="00C36901"/>
    <w:rsid w:val="00C706E3"/>
    <w:rsid w:val="00C71C9F"/>
    <w:rsid w:val="00CB0664"/>
    <w:rsid w:val="00D23F8D"/>
    <w:rsid w:val="00D626B6"/>
    <w:rsid w:val="00EA1D15"/>
    <w:rsid w:val="00EA299A"/>
    <w:rsid w:val="00EC7998"/>
    <w:rsid w:val="00FC0F8E"/>
    <w:rsid w:val="00FC693F"/>
    <w:rsid w:val="00FE65CF"/>
    <w:rsid w:val="00FF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CEC7C"/>
  <w14:defaultImageDpi w14:val="300"/>
  <w15:docId w15:val="{C330FAA8-DCFF-4CF4-8EA7-9E0923F4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8AA"/>
  </w:style>
  <w:style w:type="paragraph" w:styleId="Ttulo1">
    <w:name w:val="heading 1"/>
    <w:basedOn w:val="Normal"/>
    <w:next w:val="Normal"/>
    <w:link w:val="Ttulo1Car"/>
    <w:uiPriority w:val="9"/>
    <w:qFormat/>
    <w:rsid w:val="009048AA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48A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48A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9048AA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048A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048AA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048AA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048A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9048A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8A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048AA"/>
    <w:rPr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9048A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8A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8A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8A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8AA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8AA"/>
    <w:rPr>
      <w:rFonts w:asciiTheme="majorHAnsi" w:eastAsiaTheme="majorEastAsia" w:hAnsiTheme="majorHAnsi" w:cstheme="majorBidi"/>
      <w:i/>
      <w:iCs/>
      <w:cap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048AA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9048A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048AA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8A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8AA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048AA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9048AA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9048A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048A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ellibro">
    <w:name w:val="Book Title"/>
    <w:basedOn w:val="Fuentedeprrafopredeter"/>
    <w:uiPriority w:val="33"/>
    <w:qFormat/>
    <w:rsid w:val="009048A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048AA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22D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2D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63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308</Words>
  <Characters>1698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CEDILLO RODRIGUEZ</cp:lastModifiedBy>
  <cp:revision>4</cp:revision>
  <cp:lastPrinted>2025-10-22T01:12:00Z</cp:lastPrinted>
  <dcterms:created xsi:type="dcterms:W3CDTF">2025-10-21T20:45:00Z</dcterms:created>
  <dcterms:modified xsi:type="dcterms:W3CDTF">2025-10-22T01:15:00Z</dcterms:modified>
  <cp:category/>
</cp:coreProperties>
</file>