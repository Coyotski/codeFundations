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2F72E" w14:textId="519F13F6" w:rsidR="00D626B6" w:rsidRPr="009048AA" w:rsidRDefault="009048AA">
      <w:pPr>
        <w:pStyle w:val="Ttulo1"/>
        <w:rPr>
          <w:lang w:val="es-MX"/>
        </w:rPr>
      </w:pPr>
      <w:r w:rsidRPr="009048AA">
        <w:rPr>
          <w:lang w:val="es-MX"/>
        </w:rPr>
        <w:t>Bases tecnológicas pa</w:t>
      </w:r>
      <w:r>
        <w:rPr>
          <w:lang w:val="es-MX"/>
        </w:rPr>
        <w:t xml:space="preserve">ra el servicio </w:t>
      </w:r>
    </w:p>
    <w:p w14:paraId="27E38FA6" w14:textId="1454D93B" w:rsidR="00D626B6" w:rsidRPr="009048AA" w:rsidRDefault="009048AA">
      <w:pPr>
        <w:rPr>
          <w:rFonts w:ascii="Helvetica" w:hAnsi="Helvetica"/>
          <w:sz w:val="48"/>
          <w:szCs w:val="48"/>
          <w:lang w:val="es-MX"/>
        </w:rPr>
      </w:pPr>
      <w:r w:rsidRPr="009048AA">
        <w:rPr>
          <w:rFonts w:ascii="Helvetica" w:hAnsi="Helvetica"/>
          <w:sz w:val="48"/>
          <w:szCs w:val="48"/>
          <w:lang w:val="es-MX"/>
        </w:rPr>
        <w:t>MATERIA: FUNDAMENTOS DE PROGRAMACIÓN</w:t>
      </w:r>
    </w:p>
    <w:p w14:paraId="600A93AB" w14:textId="2705EC8C" w:rsidR="00D626B6" w:rsidRPr="009048AA" w:rsidRDefault="009048AA">
      <w:pPr>
        <w:rPr>
          <w:rFonts w:ascii="Helvetica" w:hAnsi="Helvetica"/>
          <w:sz w:val="48"/>
          <w:szCs w:val="48"/>
          <w:lang w:val="es-MX"/>
        </w:rPr>
      </w:pPr>
      <w:r w:rsidRPr="009048AA">
        <w:rPr>
          <w:rFonts w:ascii="Helvetica" w:hAnsi="Helvetica"/>
          <w:sz w:val="48"/>
          <w:szCs w:val="48"/>
          <w:lang w:val="es-MX"/>
        </w:rPr>
        <w:t xml:space="preserve">ACTIVIDAD: </w:t>
      </w:r>
      <w:r w:rsidR="00322D7D">
        <w:rPr>
          <w:rFonts w:ascii="Helvetica" w:hAnsi="Helvetica"/>
          <w:sz w:val="48"/>
          <w:szCs w:val="48"/>
          <w:lang w:val="es-MX"/>
        </w:rPr>
        <w:t>AVANCE DE LA ACTIVIDAD SISTEMA DE CITAS</w:t>
      </w:r>
    </w:p>
    <w:p w14:paraId="10CFE216" w14:textId="6E86E09D" w:rsidR="00D626B6" w:rsidRPr="009048AA" w:rsidRDefault="009048AA">
      <w:pPr>
        <w:rPr>
          <w:rFonts w:ascii="Helvetica" w:hAnsi="Helvetica"/>
          <w:sz w:val="48"/>
          <w:szCs w:val="48"/>
          <w:lang w:val="es-MX"/>
        </w:rPr>
      </w:pPr>
      <w:r w:rsidRPr="009048AA">
        <w:rPr>
          <w:rFonts w:ascii="Helvetica" w:hAnsi="Helvetica"/>
          <w:sz w:val="48"/>
          <w:szCs w:val="48"/>
          <w:lang w:val="es-MX"/>
        </w:rPr>
        <w:t>ALUMNO: CESAR CEDILLO RODRÍGUEZ</w:t>
      </w:r>
    </w:p>
    <w:p w14:paraId="12212D1A" w14:textId="5D7A2E9D" w:rsidR="00D626B6" w:rsidRPr="009048AA" w:rsidRDefault="009048AA">
      <w:pPr>
        <w:rPr>
          <w:rFonts w:ascii="Helvetica" w:hAnsi="Helvetica"/>
          <w:sz w:val="48"/>
          <w:szCs w:val="48"/>
          <w:lang w:val="es-MX"/>
        </w:rPr>
      </w:pPr>
      <w:r w:rsidRPr="009048AA">
        <w:rPr>
          <w:rFonts w:ascii="Helvetica" w:hAnsi="Helvetica"/>
          <w:sz w:val="48"/>
          <w:szCs w:val="48"/>
          <w:lang w:val="es-MX"/>
        </w:rPr>
        <w:t>GRUPO: 8</w:t>
      </w:r>
    </w:p>
    <w:p w14:paraId="1DCC0062" w14:textId="4BBC9C30" w:rsidR="00D626B6" w:rsidRPr="009048AA" w:rsidRDefault="009048AA">
      <w:pPr>
        <w:rPr>
          <w:rFonts w:ascii="Helvetica" w:hAnsi="Helvetica"/>
          <w:sz w:val="48"/>
          <w:szCs w:val="48"/>
          <w:lang w:val="es-MX"/>
        </w:rPr>
      </w:pPr>
      <w:r w:rsidRPr="009048AA">
        <w:rPr>
          <w:rFonts w:ascii="Helvetica" w:hAnsi="Helvetica"/>
          <w:sz w:val="48"/>
          <w:szCs w:val="48"/>
          <w:lang w:val="es-MX"/>
        </w:rPr>
        <w:t>DOCENTE: JUAN MANUEL TOLENTINO MORALES</w:t>
      </w:r>
    </w:p>
    <w:p w14:paraId="36378372" w14:textId="77777777" w:rsidR="00D626B6" w:rsidRPr="009048AA" w:rsidRDefault="00000000">
      <w:pPr>
        <w:rPr>
          <w:lang w:val="es-MX"/>
        </w:rPr>
      </w:pPr>
      <w:r w:rsidRPr="009048AA">
        <w:rPr>
          <w:lang w:val="es-MX"/>
        </w:rPr>
        <w:br w:type="page"/>
      </w:r>
    </w:p>
    <w:p w14:paraId="0ABA9013" w14:textId="2950701B" w:rsidR="00D626B6" w:rsidRDefault="00000000">
      <w:pPr>
        <w:pStyle w:val="Ttulo1"/>
        <w:rPr>
          <w:lang w:val="es-MX"/>
        </w:rPr>
      </w:pPr>
      <w:r w:rsidRPr="009048AA">
        <w:rPr>
          <w:lang w:val="es-MX"/>
        </w:rPr>
        <w:lastRenderedPageBreak/>
        <w:t xml:space="preserve">Ejercicio </w:t>
      </w:r>
    </w:p>
    <w:p w14:paraId="239E49FE" w14:textId="77777777" w:rsidR="00322D7D" w:rsidRPr="00322D7D" w:rsidRDefault="00322D7D" w:rsidP="00322D7D">
      <w:pPr>
        <w:rPr>
          <w:b/>
          <w:bCs/>
          <w:lang w:val="es-MX"/>
        </w:rPr>
      </w:pPr>
      <w:r w:rsidRPr="00322D7D">
        <w:rPr>
          <w:b/>
          <w:bCs/>
          <w:lang w:val="es-MX"/>
        </w:rPr>
        <w:t>1. Introducción</w:t>
      </w:r>
    </w:p>
    <w:p w14:paraId="0A894921" w14:textId="77777777" w:rsidR="00322D7D" w:rsidRPr="00322D7D" w:rsidRDefault="00322D7D" w:rsidP="00322D7D">
      <w:pPr>
        <w:rPr>
          <w:lang w:val="es-MX"/>
        </w:rPr>
      </w:pPr>
      <w:r w:rsidRPr="00322D7D">
        <w:rPr>
          <w:lang w:val="es-MX"/>
        </w:rPr>
        <w:t>En esta actividad se desarrolla un sistema de citas que organiza a los ciudadanos en función del tiempo estimado que requieren para su atención. El objetivo es minimizar el tiempo de espera total mediante un algoritmo que ordena las solicitudes de menor a mayor tiempo.</w:t>
      </w:r>
    </w:p>
    <w:p w14:paraId="4FC71EC6" w14:textId="77777777" w:rsidR="00322D7D" w:rsidRPr="00322D7D" w:rsidRDefault="00000000" w:rsidP="00322D7D">
      <w:pPr>
        <w:rPr>
          <w:lang w:val="es-MX"/>
        </w:rPr>
      </w:pPr>
      <w:r>
        <w:rPr>
          <w:lang w:val="es-MX"/>
        </w:rPr>
        <w:pict w14:anchorId="3E361BF6">
          <v:rect id="_x0000_i1025" style="width:0;height:1.5pt" o:hralign="center" o:hrstd="t" o:hr="t" fillcolor="#a0a0a0" stroked="f"/>
        </w:pict>
      </w:r>
    </w:p>
    <w:p w14:paraId="24F47D14" w14:textId="77777777" w:rsidR="00322D7D" w:rsidRPr="00322D7D" w:rsidRDefault="00322D7D" w:rsidP="00322D7D">
      <w:pPr>
        <w:rPr>
          <w:b/>
          <w:bCs/>
          <w:lang w:val="es-MX"/>
        </w:rPr>
      </w:pPr>
      <w:r w:rsidRPr="00322D7D">
        <w:rPr>
          <w:b/>
          <w:bCs/>
          <w:lang w:val="es-MX"/>
        </w:rPr>
        <w:t>2. Planeación</w:t>
      </w:r>
    </w:p>
    <w:p w14:paraId="526F385D" w14:textId="77777777" w:rsidR="00322D7D" w:rsidRPr="00322D7D" w:rsidRDefault="00322D7D" w:rsidP="00322D7D">
      <w:pPr>
        <w:rPr>
          <w:lang w:val="es-MX"/>
        </w:rPr>
      </w:pPr>
      <w:proofErr w:type="gramStart"/>
      <w:r w:rsidRPr="00322D7D">
        <w:rPr>
          <w:lang w:val="es-MX"/>
        </w:rPr>
        <w:t>Pasos a seguir</w:t>
      </w:r>
      <w:proofErr w:type="gramEnd"/>
      <w:r w:rsidRPr="00322D7D">
        <w:rPr>
          <w:lang w:val="es-MX"/>
        </w:rPr>
        <w:t>:</w:t>
      </w:r>
    </w:p>
    <w:p w14:paraId="0FD2284C" w14:textId="77777777" w:rsidR="00322D7D" w:rsidRPr="00322D7D" w:rsidRDefault="00322D7D" w:rsidP="00322D7D">
      <w:pPr>
        <w:numPr>
          <w:ilvl w:val="0"/>
          <w:numId w:val="10"/>
        </w:numPr>
        <w:rPr>
          <w:lang w:val="es-MX"/>
        </w:rPr>
      </w:pPr>
      <w:r w:rsidRPr="00322D7D">
        <w:rPr>
          <w:lang w:val="es-MX"/>
        </w:rPr>
        <w:t>Solicitar la cantidad de ciudadanos.</w:t>
      </w:r>
    </w:p>
    <w:p w14:paraId="0C609D4A" w14:textId="77777777" w:rsidR="00322D7D" w:rsidRPr="00322D7D" w:rsidRDefault="00322D7D" w:rsidP="00322D7D">
      <w:pPr>
        <w:numPr>
          <w:ilvl w:val="0"/>
          <w:numId w:val="10"/>
        </w:numPr>
        <w:rPr>
          <w:lang w:val="es-MX"/>
        </w:rPr>
      </w:pPr>
      <w:r w:rsidRPr="00322D7D">
        <w:rPr>
          <w:lang w:val="es-MX"/>
        </w:rPr>
        <w:t>Registrar nombre y tiempo estimado de cada ciudadano.</w:t>
      </w:r>
    </w:p>
    <w:p w14:paraId="717EE3C4" w14:textId="77777777" w:rsidR="00322D7D" w:rsidRPr="00322D7D" w:rsidRDefault="00322D7D" w:rsidP="00322D7D">
      <w:pPr>
        <w:numPr>
          <w:ilvl w:val="0"/>
          <w:numId w:val="10"/>
        </w:numPr>
        <w:rPr>
          <w:lang w:val="es-MX"/>
        </w:rPr>
      </w:pPr>
      <w:r w:rsidRPr="00322D7D">
        <w:rPr>
          <w:lang w:val="es-MX"/>
        </w:rPr>
        <w:t>Validar que el tiempo no exceda 120 minutos.</w:t>
      </w:r>
    </w:p>
    <w:p w14:paraId="2BF4C5C6" w14:textId="77777777" w:rsidR="00322D7D" w:rsidRPr="00322D7D" w:rsidRDefault="00322D7D" w:rsidP="00322D7D">
      <w:pPr>
        <w:numPr>
          <w:ilvl w:val="0"/>
          <w:numId w:val="10"/>
        </w:numPr>
        <w:rPr>
          <w:lang w:val="es-MX"/>
        </w:rPr>
      </w:pPr>
      <w:r w:rsidRPr="00322D7D">
        <w:rPr>
          <w:lang w:val="es-MX"/>
        </w:rPr>
        <w:t>Ordenar la lista de menor a mayor tiempo.</w:t>
      </w:r>
    </w:p>
    <w:p w14:paraId="6854023C" w14:textId="77777777" w:rsidR="00322D7D" w:rsidRPr="00322D7D" w:rsidRDefault="00322D7D" w:rsidP="00322D7D">
      <w:pPr>
        <w:numPr>
          <w:ilvl w:val="0"/>
          <w:numId w:val="10"/>
        </w:numPr>
        <w:rPr>
          <w:lang w:val="es-MX"/>
        </w:rPr>
      </w:pPr>
      <w:r w:rsidRPr="00322D7D">
        <w:rPr>
          <w:lang w:val="es-MX"/>
        </w:rPr>
        <w:t>Calcular el tiempo de espera acumulado de cada ciudadano.</w:t>
      </w:r>
    </w:p>
    <w:p w14:paraId="79E6B8AC" w14:textId="77777777" w:rsidR="00322D7D" w:rsidRPr="00322D7D" w:rsidRDefault="00322D7D" w:rsidP="00322D7D">
      <w:pPr>
        <w:numPr>
          <w:ilvl w:val="0"/>
          <w:numId w:val="10"/>
        </w:numPr>
        <w:rPr>
          <w:lang w:val="es-MX"/>
        </w:rPr>
      </w:pPr>
      <w:r w:rsidRPr="00322D7D">
        <w:rPr>
          <w:lang w:val="es-MX"/>
        </w:rPr>
        <w:t>Mostrar los resultados en pantalla.</w:t>
      </w:r>
    </w:p>
    <w:p w14:paraId="23478883" w14:textId="77777777" w:rsidR="00322D7D" w:rsidRPr="00322D7D" w:rsidRDefault="00000000" w:rsidP="00322D7D">
      <w:pPr>
        <w:rPr>
          <w:lang w:val="es-MX"/>
        </w:rPr>
      </w:pPr>
      <w:r>
        <w:rPr>
          <w:lang w:val="es-MX"/>
        </w:rPr>
        <w:pict w14:anchorId="3CDB889B">
          <v:rect id="_x0000_i1026" style="width:0;height:1.5pt" o:hralign="center" o:hrstd="t" o:hr="t" fillcolor="#a0a0a0" stroked="f"/>
        </w:pict>
      </w:r>
    </w:p>
    <w:p w14:paraId="0A4CBDF8" w14:textId="77777777" w:rsidR="00322D7D" w:rsidRPr="00322D7D" w:rsidRDefault="00322D7D" w:rsidP="00322D7D">
      <w:pPr>
        <w:rPr>
          <w:b/>
          <w:bCs/>
          <w:lang w:val="es-MX"/>
        </w:rPr>
      </w:pPr>
      <w:r w:rsidRPr="00322D7D">
        <w:rPr>
          <w:b/>
          <w:bCs/>
          <w:lang w:val="es-MX"/>
        </w:rPr>
        <w:t>3. Análisis</w:t>
      </w:r>
    </w:p>
    <w:p w14:paraId="3D20854C" w14:textId="77777777" w:rsidR="00322D7D" w:rsidRPr="00322D7D" w:rsidRDefault="00322D7D" w:rsidP="00322D7D">
      <w:pPr>
        <w:numPr>
          <w:ilvl w:val="0"/>
          <w:numId w:val="11"/>
        </w:numPr>
        <w:rPr>
          <w:lang w:val="es-MX"/>
        </w:rPr>
      </w:pPr>
      <w:r w:rsidRPr="00322D7D">
        <w:rPr>
          <w:b/>
          <w:bCs/>
          <w:lang w:val="es-MX"/>
        </w:rPr>
        <w:t>Entradas:</w:t>
      </w:r>
    </w:p>
    <w:p w14:paraId="23A682E9" w14:textId="77777777" w:rsidR="00322D7D" w:rsidRPr="00322D7D" w:rsidRDefault="00322D7D" w:rsidP="00322D7D">
      <w:pPr>
        <w:numPr>
          <w:ilvl w:val="1"/>
          <w:numId w:val="11"/>
        </w:numPr>
        <w:rPr>
          <w:lang w:val="es-MX"/>
        </w:rPr>
      </w:pPr>
      <w:r w:rsidRPr="00322D7D">
        <w:rPr>
          <w:lang w:val="es-MX"/>
        </w:rPr>
        <w:t>Nombre del ciudadano.</w:t>
      </w:r>
    </w:p>
    <w:p w14:paraId="45F8F75E" w14:textId="77777777" w:rsidR="00322D7D" w:rsidRPr="00322D7D" w:rsidRDefault="00322D7D" w:rsidP="00322D7D">
      <w:pPr>
        <w:numPr>
          <w:ilvl w:val="1"/>
          <w:numId w:val="11"/>
        </w:numPr>
        <w:rPr>
          <w:lang w:val="es-MX"/>
        </w:rPr>
      </w:pPr>
      <w:r w:rsidRPr="00322D7D">
        <w:rPr>
          <w:lang w:val="es-MX"/>
        </w:rPr>
        <w:t>Tiempo estimado (0–120 minutos).</w:t>
      </w:r>
    </w:p>
    <w:p w14:paraId="7B369900" w14:textId="77777777" w:rsidR="00322D7D" w:rsidRPr="00322D7D" w:rsidRDefault="00322D7D" w:rsidP="00322D7D">
      <w:pPr>
        <w:numPr>
          <w:ilvl w:val="0"/>
          <w:numId w:val="11"/>
        </w:numPr>
        <w:rPr>
          <w:lang w:val="es-MX"/>
        </w:rPr>
      </w:pPr>
      <w:r w:rsidRPr="00322D7D">
        <w:rPr>
          <w:b/>
          <w:bCs/>
          <w:lang w:val="es-MX"/>
        </w:rPr>
        <w:t>Proceso:</w:t>
      </w:r>
    </w:p>
    <w:p w14:paraId="78989C9E" w14:textId="77777777" w:rsidR="00322D7D" w:rsidRPr="00322D7D" w:rsidRDefault="00322D7D" w:rsidP="00322D7D">
      <w:pPr>
        <w:numPr>
          <w:ilvl w:val="1"/>
          <w:numId w:val="11"/>
        </w:numPr>
        <w:rPr>
          <w:lang w:val="es-MX"/>
        </w:rPr>
      </w:pPr>
      <w:r w:rsidRPr="00322D7D">
        <w:rPr>
          <w:lang w:val="es-MX"/>
        </w:rPr>
        <w:t>Ordenar los ciudadanos por tiempo de menor a mayor.</w:t>
      </w:r>
    </w:p>
    <w:p w14:paraId="11BD50EA" w14:textId="77777777" w:rsidR="00322D7D" w:rsidRPr="00322D7D" w:rsidRDefault="00322D7D" w:rsidP="00322D7D">
      <w:pPr>
        <w:numPr>
          <w:ilvl w:val="1"/>
          <w:numId w:val="11"/>
        </w:numPr>
        <w:rPr>
          <w:lang w:val="es-MX"/>
        </w:rPr>
      </w:pPr>
      <w:r w:rsidRPr="00322D7D">
        <w:rPr>
          <w:lang w:val="es-MX"/>
        </w:rPr>
        <w:t>Calcular el tiempo de espera acumulado.</w:t>
      </w:r>
    </w:p>
    <w:p w14:paraId="26D5C9B2" w14:textId="77777777" w:rsidR="00322D7D" w:rsidRPr="00322D7D" w:rsidRDefault="00322D7D" w:rsidP="00322D7D">
      <w:pPr>
        <w:numPr>
          <w:ilvl w:val="0"/>
          <w:numId w:val="11"/>
        </w:numPr>
        <w:rPr>
          <w:lang w:val="es-MX"/>
        </w:rPr>
      </w:pPr>
      <w:r w:rsidRPr="00322D7D">
        <w:rPr>
          <w:b/>
          <w:bCs/>
          <w:lang w:val="es-MX"/>
        </w:rPr>
        <w:t>Salidas:</w:t>
      </w:r>
    </w:p>
    <w:p w14:paraId="72A77D57" w14:textId="77777777" w:rsidR="00322D7D" w:rsidRPr="00322D7D" w:rsidRDefault="00322D7D" w:rsidP="00322D7D">
      <w:pPr>
        <w:numPr>
          <w:ilvl w:val="1"/>
          <w:numId w:val="11"/>
        </w:numPr>
        <w:rPr>
          <w:lang w:val="es-MX"/>
        </w:rPr>
      </w:pPr>
      <w:r w:rsidRPr="00322D7D">
        <w:rPr>
          <w:lang w:val="es-MX"/>
        </w:rPr>
        <w:t>Lista ordenada con: turno, nombre, duración y espera.</w:t>
      </w:r>
    </w:p>
    <w:p w14:paraId="1E805DFB" w14:textId="77777777" w:rsidR="00322D7D" w:rsidRPr="00322D7D" w:rsidRDefault="00000000" w:rsidP="00322D7D">
      <w:pPr>
        <w:rPr>
          <w:lang w:val="es-MX"/>
        </w:rPr>
      </w:pPr>
      <w:r>
        <w:rPr>
          <w:lang w:val="es-MX"/>
        </w:rPr>
        <w:pict w14:anchorId="4D146CC9">
          <v:rect id="_x0000_i1027" style="width:0;height:1.5pt" o:hralign="center" o:hrstd="t" o:hr="t" fillcolor="#a0a0a0" stroked="f"/>
        </w:pict>
      </w:r>
    </w:p>
    <w:p w14:paraId="3DA224E6" w14:textId="2F00550F" w:rsidR="00322D7D" w:rsidRDefault="00322D7D" w:rsidP="00322D7D">
      <w:pPr>
        <w:rPr>
          <w:b/>
          <w:bCs/>
          <w:lang w:val="es-MX"/>
        </w:rPr>
      </w:pPr>
      <w:r w:rsidRPr="00322D7D">
        <w:rPr>
          <w:b/>
          <w:bCs/>
          <w:lang w:val="es-MX"/>
        </w:rPr>
        <w:t xml:space="preserve">4. </w:t>
      </w:r>
      <w:r w:rsidR="00C36901">
        <w:rPr>
          <w:b/>
          <w:bCs/>
          <w:lang w:val="es-MX"/>
        </w:rPr>
        <w:t xml:space="preserve">1 </w:t>
      </w:r>
      <w:r w:rsidRPr="00322D7D">
        <w:rPr>
          <w:b/>
          <w:bCs/>
          <w:lang w:val="es-MX"/>
        </w:rPr>
        <w:t>Diseño de solución (Pseudocódigo en PSeInt</w:t>
      </w:r>
      <w:r>
        <w:rPr>
          <w:b/>
          <w:bCs/>
          <w:lang w:val="es-MX"/>
        </w:rPr>
        <w:t xml:space="preserve"> </w:t>
      </w:r>
      <w:r w:rsidR="00C36901">
        <w:rPr>
          <w:b/>
          <w:bCs/>
          <w:lang w:val="es-MX"/>
        </w:rPr>
        <w:t>Completo</w:t>
      </w:r>
      <w:r w:rsidRPr="00322D7D">
        <w:rPr>
          <w:b/>
          <w:bCs/>
          <w:lang w:val="es-MX"/>
        </w:rPr>
        <w:t>)</w:t>
      </w:r>
    </w:p>
    <w:p w14:paraId="6684186D" w14:textId="52ADA079" w:rsidR="00C36901" w:rsidRDefault="00C36901" w:rsidP="00322D7D">
      <w:pPr>
        <w:rPr>
          <w:b/>
          <w:bCs/>
          <w:lang w:val="es-MX"/>
        </w:rPr>
      </w:pPr>
      <w:r w:rsidRPr="00C36901">
        <w:rPr>
          <w:b/>
          <w:bCs/>
          <w:lang w:val="es-MX"/>
        </w:rPr>
        <w:lastRenderedPageBreak/>
        <w:drawing>
          <wp:inline distT="0" distB="0" distL="0" distR="0" wp14:anchorId="580F9DF1" wp14:editId="31C312BC">
            <wp:extent cx="5486400" cy="7506970"/>
            <wp:effectExtent l="0" t="0" r="0" b="0"/>
            <wp:docPr id="2073637903" name="Imagen 1" descr="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37903" name="Imagen 1" descr="Texto, Aplicación&#10;&#10;El contenido generado por IA puede ser incorrecto."/>
                    <pic:cNvPicPr/>
                  </pic:nvPicPr>
                  <pic:blipFill>
                    <a:blip r:embed="rId6"/>
                    <a:stretch>
                      <a:fillRect/>
                    </a:stretch>
                  </pic:blipFill>
                  <pic:spPr>
                    <a:xfrm>
                      <a:off x="0" y="0"/>
                      <a:ext cx="5486400" cy="7506970"/>
                    </a:xfrm>
                    <a:prstGeom prst="rect">
                      <a:avLst/>
                    </a:prstGeom>
                  </pic:spPr>
                </pic:pic>
              </a:graphicData>
            </a:graphic>
          </wp:inline>
        </w:drawing>
      </w:r>
      <w:r w:rsidRPr="00C36901">
        <w:rPr>
          <w:b/>
          <w:bCs/>
          <w:lang w:val="es-MX"/>
        </w:rPr>
        <w:lastRenderedPageBreak/>
        <w:drawing>
          <wp:inline distT="0" distB="0" distL="0" distR="0" wp14:anchorId="69F217E6" wp14:editId="165879BC">
            <wp:extent cx="5477639" cy="4601217"/>
            <wp:effectExtent l="0" t="0" r="8890" b="8890"/>
            <wp:docPr id="1279088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881" name="Imagen 1" descr="Texto&#10;&#10;El contenido generado por IA puede ser incorrecto."/>
                    <pic:cNvPicPr/>
                  </pic:nvPicPr>
                  <pic:blipFill>
                    <a:blip r:embed="rId7"/>
                    <a:stretch>
                      <a:fillRect/>
                    </a:stretch>
                  </pic:blipFill>
                  <pic:spPr>
                    <a:xfrm>
                      <a:off x="0" y="0"/>
                      <a:ext cx="5477639" cy="4601217"/>
                    </a:xfrm>
                    <a:prstGeom prst="rect">
                      <a:avLst/>
                    </a:prstGeom>
                  </pic:spPr>
                </pic:pic>
              </a:graphicData>
            </a:graphic>
          </wp:inline>
        </w:drawing>
      </w:r>
    </w:p>
    <w:p w14:paraId="13589FAA" w14:textId="77777777" w:rsidR="00C36901" w:rsidRDefault="00C36901">
      <w:pPr>
        <w:rPr>
          <w:b/>
          <w:bCs/>
          <w:lang w:val="es-MX"/>
        </w:rPr>
      </w:pPr>
      <w:r>
        <w:rPr>
          <w:b/>
          <w:bCs/>
          <w:lang w:val="es-MX"/>
        </w:rPr>
        <w:br w:type="page"/>
      </w:r>
    </w:p>
    <w:p w14:paraId="57F57E90" w14:textId="2BA6B610" w:rsidR="00C36901" w:rsidRDefault="00C36901" w:rsidP="00C36901">
      <w:pPr>
        <w:rPr>
          <w:b/>
          <w:bCs/>
          <w:lang w:val="es-MX"/>
        </w:rPr>
      </w:pPr>
      <w:r w:rsidRPr="00322D7D">
        <w:rPr>
          <w:b/>
          <w:bCs/>
          <w:lang w:val="es-MX"/>
        </w:rPr>
        <w:lastRenderedPageBreak/>
        <w:t xml:space="preserve">4. </w:t>
      </w:r>
      <w:r>
        <w:rPr>
          <w:b/>
          <w:bCs/>
          <w:lang w:val="es-MX"/>
        </w:rPr>
        <w:t>2</w:t>
      </w:r>
      <w:r>
        <w:rPr>
          <w:b/>
          <w:bCs/>
          <w:lang w:val="es-MX"/>
        </w:rPr>
        <w:t xml:space="preserve"> </w:t>
      </w:r>
      <w:r w:rsidRPr="00322D7D">
        <w:rPr>
          <w:b/>
          <w:bCs/>
          <w:lang w:val="es-MX"/>
        </w:rPr>
        <w:t>Diseño de solución (</w:t>
      </w:r>
      <w:r>
        <w:rPr>
          <w:b/>
          <w:bCs/>
          <w:lang w:val="es-MX"/>
        </w:rPr>
        <w:t xml:space="preserve">Código en </w:t>
      </w:r>
      <w:proofErr w:type="spellStart"/>
      <w:r>
        <w:rPr>
          <w:b/>
          <w:bCs/>
          <w:lang w:val="es-MX"/>
        </w:rPr>
        <w:t>Pyhton</w:t>
      </w:r>
      <w:proofErr w:type="spellEnd"/>
      <w:r w:rsidRPr="00322D7D">
        <w:rPr>
          <w:b/>
          <w:bCs/>
          <w:lang w:val="es-MX"/>
        </w:rPr>
        <w:t>)</w:t>
      </w:r>
    </w:p>
    <w:p w14:paraId="41CFB23C" w14:textId="77777777" w:rsidR="00C36901" w:rsidRDefault="00C36901" w:rsidP="00322D7D">
      <w:pPr>
        <w:rPr>
          <w:b/>
          <w:bCs/>
          <w:lang w:val="es-MX"/>
        </w:rPr>
      </w:pPr>
    </w:p>
    <w:p w14:paraId="61BBD6AA" w14:textId="22D1BAD9" w:rsidR="00322D7D" w:rsidRPr="00322D7D" w:rsidRDefault="00322D7D" w:rsidP="00322D7D">
      <w:pPr>
        <w:rPr>
          <w:b/>
          <w:bCs/>
          <w:lang w:val="es-MX"/>
        </w:rPr>
      </w:pPr>
    </w:p>
    <w:p w14:paraId="53D161FA" w14:textId="2AAA53F0" w:rsidR="00322D7D" w:rsidRDefault="00C36901" w:rsidP="00322D7D">
      <w:pPr>
        <w:rPr>
          <w:lang w:val="es-MX"/>
        </w:rPr>
      </w:pPr>
      <w:r w:rsidRPr="00C36901">
        <w:rPr>
          <w:lang w:val="es-MX"/>
        </w:rPr>
        <w:drawing>
          <wp:inline distT="0" distB="0" distL="0" distR="0" wp14:anchorId="6362F6D3" wp14:editId="0859EE76">
            <wp:extent cx="5486400" cy="4988560"/>
            <wp:effectExtent l="0" t="0" r="0" b="2540"/>
            <wp:docPr id="23727403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74036" name="Imagen 1" descr="Texto&#10;&#10;El contenido generado por IA puede ser incorrecto."/>
                    <pic:cNvPicPr/>
                  </pic:nvPicPr>
                  <pic:blipFill>
                    <a:blip r:embed="rId8"/>
                    <a:stretch>
                      <a:fillRect/>
                    </a:stretch>
                  </pic:blipFill>
                  <pic:spPr>
                    <a:xfrm>
                      <a:off x="0" y="0"/>
                      <a:ext cx="5486400" cy="4988560"/>
                    </a:xfrm>
                    <a:prstGeom prst="rect">
                      <a:avLst/>
                    </a:prstGeom>
                  </pic:spPr>
                </pic:pic>
              </a:graphicData>
            </a:graphic>
          </wp:inline>
        </w:drawing>
      </w:r>
    </w:p>
    <w:p w14:paraId="7E2F4C0F" w14:textId="679EC58B" w:rsidR="00C36901" w:rsidRDefault="00C36901" w:rsidP="00322D7D">
      <w:pPr>
        <w:rPr>
          <w:lang w:val="es-MX"/>
        </w:rPr>
      </w:pPr>
      <w:r w:rsidRPr="00C36901">
        <w:rPr>
          <w:lang w:val="es-MX"/>
        </w:rPr>
        <w:lastRenderedPageBreak/>
        <w:drawing>
          <wp:inline distT="0" distB="0" distL="0" distR="0" wp14:anchorId="510D639A" wp14:editId="7C7D6266">
            <wp:extent cx="5486400" cy="3833495"/>
            <wp:effectExtent l="0" t="0" r="0" b="0"/>
            <wp:docPr id="127803604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36045" name="Imagen 1" descr="Texto&#10;&#10;El contenido generado por IA puede ser incorrecto."/>
                    <pic:cNvPicPr/>
                  </pic:nvPicPr>
                  <pic:blipFill>
                    <a:blip r:embed="rId9"/>
                    <a:stretch>
                      <a:fillRect/>
                    </a:stretch>
                  </pic:blipFill>
                  <pic:spPr>
                    <a:xfrm>
                      <a:off x="0" y="0"/>
                      <a:ext cx="5486400" cy="3833495"/>
                    </a:xfrm>
                    <a:prstGeom prst="rect">
                      <a:avLst/>
                    </a:prstGeom>
                  </pic:spPr>
                </pic:pic>
              </a:graphicData>
            </a:graphic>
          </wp:inline>
        </w:drawing>
      </w:r>
    </w:p>
    <w:p w14:paraId="56CE2707" w14:textId="0FBBC335" w:rsidR="00C36901" w:rsidRDefault="00C36901" w:rsidP="00322D7D">
      <w:pPr>
        <w:rPr>
          <w:b/>
          <w:bCs/>
          <w:lang w:val="es-MX"/>
        </w:rPr>
      </w:pPr>
      <w:r w:rsidRPr="0079072E">
        <w:rPr>
          <w:b/>
          <w:bCs/>
          <w:lang w:val="es-MX"/>
        </w:rPr>
        <w:t xml:space="preserve">5 </w:t>
      </w:r>
      <w:proofErr w:type="gramStart"/>
      <w:r w:rsidRPr="0079072E">
        <w:rPr>
          <w:b/>
          <w:bCs/>
          <w:lang w:val="es-MX"/>
        </w:rPr>
        <w:t>Pruebas</w:t>
      </w:r>
      <w:proofErr w:type="gramEnd"/>
      <w:r w:rsidRPr="0079072E">
        <w:rPr>
          <w:b/>
          <w:bCs/>
          <w:lang w:val="es-MX"/>
        </w:rPr>
        <w:t xml:space="preserve"> realizadas con diferentes datos de entrada</w:t>
      </w:r>
    </w:p>
    <w:p w14:paraId="5725A5A2" w14:textId="4FBDAFEF" w:rsidR="0079072E" w:rsidRPr="0079072E" w:rsidRDefault="0079072E" w:rsidP="0079072E">
      <w:pPr>
        <w:ind w:left="1080"/>
        <w:rPr>
          <w:lang w:val="es-MX"/>
        </w:rPr>
      </w:pPr>
      <w:r w:rsidRPr="0079072E">
        <w:rPr>
          <w:lang w:val="es-MX"/>
        </w:rPr>
        <w:t>Prueba 1| 9 de septiembre de 2025</w:t>
      </w:r>
    </w:p>
    <w:p w14:paraId="6CAD0EDE" w14:textId="03BE1F70" w:rsidR="0079072E" w:rsidRPr="0079072E" w:rsidRDefault="0079072E" w:rsidP="0079072E">
      <w:pPr>
        <w:ind w:left="1080"/>
        <w:rPr>
          <w:lang w:val="es-MX"/>
        </w:rPr>
      </w:pPr>
      <w:r w:rsidRPr="0079072E">
        <w:rPr>
          <w:lang w:val="es-MX"/>
        </w:rPr>
        <w:t>Entrada | Ingresar número de personas que agendaran cita = 0</w:t>
      </w:r>
    </w:p>
    <w:p w14:paraId="452C2AFB" w14:textId="64C2A794" w:rsidR="0079072E" w:rsidRPr="0079072E" w:rsidRDefault="0079072E" w:rsidP="0079072E">
      <w:pPr>
        <w:ind w:left="1080"/>
        <w:rPr>
          <w:lang w:val="es-MX"/>
        </w:rPr>
      </w:pPr>
      <w:r w:rsidRPr="0079072E">
        <w:rPr>
          <w:lang w:val="es-MX"/>
        </w:rPr>
        <w:t>Salida esperada | No hay solicitudes, fin del programa</w:t>
      </w:r>
    </w:p>
    <w:p w14:paraId="192F4622" w14:textId="77F0320A" w:rsidR="0079072E" w:rsidRPr="0079072E" w:rsidRDefault="0079072E" w:rsidP="0079072E">
      <w:pPr>
        <w:ind w:left="1080"/>
        <w:rPr>
          <w:lang w:val="es-MX"/>
        </w:rPr>
      </w:pPr>
      <w:r w:rsidRPr="0079072E">
        <w:rPr>
          <w:lang w:val="es-MX"/>
        </w:rPr>
        <w:t xml:space="preserve">Resultados de la prueba | </w:t>
      </w:r>
      <w:r w:rsidRPr="0079072E">
        <w:rPr>
          <w:lang w:val="es-MX"/>
        </w:rPr>
        <w:t>No hay solicitudes, fin del programa</w:t>
      </w:r>
    </w:p>
    <w:p w14:paraId="61E989CD" w14:textId="2D8407BB" w:rsidR="0079072E" w:rsidRDefault="0079072E" w:rsidP="0079072E">
      <w:pPr>
        <w:ind w:left="1080"/>
        <w:rPr>
          <w:lang w:val="es-MX"/>
        </w:rPr>
      </w:pPr>
      <w:r w:rsidRPr="0079072E">
        <w:rPr>
          <w:lang w:val="es-MX"/>
        </w:rPr>
        <w:t>Descripción | Se espera que si no existen personas que vayan a hacer una cita, el programa termine</w:t>
      </w:r>
    </w:p>
    <w:p w14:paraId="40F58AED" w14:textId="58D8A66C" w:rsidR="000E0B65" w:rsidRDefault="000E0B65" w:rsidP="0079072E">
      <w:pPr>
        <w:ind w:left="1080"/>
        <w:rPr>
          <w:lang w:val="es-MX"/>
        </w:rPr>
      </w:pPr>
      <w:r w:rsidRPr="0079072E">
        <w:rPr>
          <w:b/>
          <w:bCs/>
          <w:lang w:val="es-MX"/>
        </w:rPr>
        <w:drawing>
          <wp:inline distT="0" distB="0" distL="0" distR="0" wp14:anchorId="0A7551C2" wp14:editId="3B935FD4">
            <wp:extent cx="5486400" cy="641350"/>
            <wp:effectExtent l="0" t="0" r="0" b="6350"/>
            <wp:docPr id="192920227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02273" name="Imagen 1" descr="Texto&#10;&#10;El contenido generado por IA puede ser incorrecto."/>
                    <pic:cNvPicPr/>
                  </pic:nvPicPr>
                  <pic:blipFill>
                    <a:blip r:embed="rId10"/>
                    <a:stretch>
                      <a:fillRect/>
                    </a:stretch>
                  </pic:blipFill>
                  <pic:spPr>
                    <a:xfrm>
                      <a:off x="0" y="0"/>
                      <a:ext cx="5486400" cy="641350"/>
                    </a:xfrm>
                    <a:prstGeom prst="rect">
                      <a:avLst/>
                    </a:prstGeom>
                  </pic:spPr>
                </pic:pic>
              </a:graphicData>
            </a:graphic>
          </wp:inline>
        </w:drawing>
      </w:r>
    </w:p>
    <w:p w14:paraId="297DFFBB" w14:textId="77777777" w:rsidR="0079072E" w:rsidRDefault="0079072E" w:rsidP="0079072E">
      <w:pPr>
        <w:ind w:left="1080"/>
        <w:rPr>
          <w:lang w:val="es-MX"/>
        </w:rPr>
      </w:pPr>
    </w:p>
    <w:p w14:paraId="23B93E18" w14:textId="77777777" w:rsidR="000E0B65" w:rsidRDefault="000E0B65" w:rsidP="0079072E">
      <w:pPr>
        <w:ind w:left="1080"/>
        <w:rPr>
          <w:lang w:val="es-MX"/>
        </w:rPr>
      </w:pPr>
    </w:p>
    <w:p w14:paraId="71848006" w14:textId="77777777" w:rsidR="000E0B65" w:rsidRDefault="000E0B65" w:rsidP="0079072E">
      <w:pPr>
        <w:ind w:left="1080"/>
        <w:rPr>
          <w:lang w:val="es-MX"/>
        </w:rPr>
      </w:pPr>
    </w:p>
    <w:p w14:paraId="72A97136" w14:textId="77777777" w:rsidR="000E0B65" w:rsidRDefault="000E0B65" w:rsidP="0079072E">
      <w:pPr>
        <w:ind w:left="1080"/>
        <w:rPr>
          <w:lang w:val="es-MX"/>
        </w:rPr>
      </w:pPr>
    </w:p>
    <w:p w14:paraId="7F692F8C" w14:textId="77777777" w:rsidR="000E0B65" w:rsidRDefault="000E0B65" w:rsidP="0079072E">
      <w:pPr>
        <w:ind w:left="1080"/>
        <w:rPr>
          <w:lang w:val="es-MX"/>
        </w:rPr>
      </w:pPr>
    </w:p>
    <w:p w14:paraId="43B03075" w14:textId="77777777" w:rsidR="000E0B65" w:rsidRDefault="000E0B65" w:rsidP="0079072E">
      <w:pPr>
        <w:ind w:left="1080"/>
        <w:rPr>
          <w:lang w:val="es-MX"/>
        </w:rPr>
      </w:pPr>
    </w:p>
    <w:p w14:paraId="0318D8B8" w14:textId="77777777" w:rsidR="000E0B65" w:rsidRDefault="000E0B65" w:rsidP="0079072E">
      <w:pPr>
        <w:ind w:left="1080"/>
        <w:rPr>
          <w:lang w:val="es-MX"/>
        </w:rPr>
      </w:pPr>
    </w:p>
    <w:p w14:paraId="0D89699E" w14:textId="593FE3F3" w:rsidR="0079072E" w:rsidRPr="0079072E" w:rsidRDefault="0079072E" w:rsidP="0079072E">
      <w:pPr>
        <w:ind w:left="1080"/>
        <w:rPr>
          <w:lang w:val="es-MX"/>
        </w:rPr>
      </w:pPr>
      <w:r w:rsidRPr="0079072E">
        <w:rPr>
          <w:lang w:val="es-MX"/>
        </w:rPr>
        <w:t xml:space="preserve">Prueba </w:t>
      </w:r>
      <w:r>
        <w:rPr>
          <w:lang w:val="es-MX"/>
        </w:rPr>
        <w:t>2</w:t>
      </w:r>
      <w:r w:rsidRPr="0079072E">
        <w:rPr>
          <w:lang w:val="es-MX"/>
        </w:rPr>
        <w:t>| 9 de septiembre de 2025</w:t>
      </w:r>
    </w:p>
    <w:p w14:paraId="6BA58A5E" w14:textId="35D0F635" w:rsidR="0079072E" w:rsidRPr="0079072E" w:rsidRDefault="0079072E" w:rsidP="0079072E">
      <w:pPr>
        <w:ind w:left="1080"/>
        <w:rPr>
          <w:lang w:val="es-MX"/>
        </w:rPr>
      </w:pPr>
      <w:r w:rsidRPr="0079072E">
        <w:rPr>
          <w:lang w:val="es-MX"/>
        </w:rPr>
        <w:t xml:space="preserve">Entrada | Ingresar número de personas que agendaran cita = </w:t>
      </w:r>
      <w:r>
        <w:rPr>
          <w:lang w:val="es-MX"/>
        </w:rPr>
        <w:t xml:space="preserve">4, Ingresar los nombres y tiempos de la siguiente </w:t>
      </w:r>
      <w:proofErr w:type="gramStart"/>
      <w:r>
        <w:rPr>
          <w:lang w:val="es-MX"/>
        </w:rPr>
        <w:t xml:space="preserve">forma  </w:t>
      </w:r>
      <w:proofErr w:type="spellStart"/>
      <w:r>
        <w:rPr>
          <w:lang w:val="es-MX"/>
        </w:rPr>
        <w:t>ana</w:t>
      </w:r>
      <w:proofErr w:type="spellEnd"/>
      <w:proofErr w:type="gramEnd"/>
      <w:r>
        <w:rPr>
          <w:lang w:val="es-MX"/>
        </w:rPr>
        <w:t xml:space="preserve">, 20; </w:t>
      </w:r>
      <w:proofErr w:type="spellStart"/>
      <w:r>
        <w:rPr>
          <w:lang w:val="es-MX"/>
        </w:rPr>
        <w:t>luis</w:t>
      </w:r>
      <w:proofErr w:type="spellEnd"/>
      <w:r>
        <w:rPr>
          <w:lang w:val="es-MX"/>
        </w:rPr>
        <w:t xml:space="preserve">, </w:t>
      </w:r>
      <w:proofErr w:type="gramStart"/>
      <w:r>
        <w:rPr>
          <w:lang w:val="es-MX"/>
        </w:rPr>
        <w:t xml:space="preserve">5;  </w:t>
      </w:r>
      <w:r w:rsidR="000E0B65">
        <w:rPr>
          <w:lang w:val="es-MX"/>
        </w:rPr>
        <w:t>marcos</w:t>
      </w:r>
      <w:proofErr w:type="gramEnd"/>
      <w:r w:rsidR="000E0B65">
        <w:rPr>
          <w:lang w:val="es-MX"/>
        </w:rPr>
        <w:t xml:space="preserve">, </w:t>
      </w:r>
      <w:proofErr w:type="gramStart"/>
      <w:r w:rsidR="000E0B65">
        <w:rPr>
          <w:lang w:val="es-MX"/>
        </w:rPr>
        <w:t xml:space="preserve">89;  </w:t>
      </w:r>
      <w:proofErr w:type="spellStart"/>
      <w:r w:rsidR="000E0B65">
        <w:rPr>
          <w:lang w:val="es-MX"/>
        </w:rPr>
        <w:t>liliana</w:t>
      </w:r>
      <w:proofErr w:type="spellEnd"/>
      <w:proofErr w:type="gramEnd"/>
      <w:r w:rsidR="000E0B65">
        <w:rPr>
          <w:lang w:val="es-MX"/>
        </w:rPr>
        <w:t xml:space="preserve">, 22. </w:t>
      </w:r>
    </w:p>
    <w:p w14:paraId="3F271F09" w14:textId="77777777" w:rsidR="000E0B65" w:rsidRDefault="0079072E" w:rsidP="000E0B65">
      <w:pPr>
        <w:ind w:left="1080"/>
        <w:rPr>
          <w:lang w:val="es-MX"/>
        </w:rPr>
      </w:pPr>
      <w:r w:rsidRPr="0079072E">
        <w:rPr>
          <w:lang w:val="es-MX"/>
        </w:rPr>
        <w:t xml:space="preserve">Salida esperada | </w:t>
      </w:r>
    </w:p>
    <w:p w14:paraId="0502DB2A" w14:textId="77777777" w:rsidR="0080105B" w:rsidRPr="0080105B" w:rsidRDefault="0080105B" w:rsidP="0080105B">
      <w:pPr>
        <w:ind w:left="1080"/>
        <w:rPr>
          <w:lang w:val="es-MX"/>
        </w:rPr>
      </w:pPr>
      <w:r w:rsidRPr="0080105B">
        <w:rPr>
          <w:lang w:val="es-MX"/>
        </w:rPr>
        <w:t>Turno - Nombre - Tiempo de cita - Espera - Tiempo de espera sin ordenar</w:t>
      </w:r>
    </w:p>
    <w:p w14:paraId="599E7C46" w14:textId="77777777" w:rsidR="0080105B" w:rsidRPr="0080105B" w:rsidRDefault="0080105B" w:rsidP="0080105B">
      <w:pPr>
        <w:ind w:left="1080"/>
        <w:rPr>
          <w:lang w:val="es-MX"/>
        </w:rPr>
      </w:pPr>
      <w:r w:rsidRPr="0080105B">
        <w:rPr>
          <w:lang w:val="es-MX"/>
        </w:rPr>
        <w:t xml:space="preserve">1 - </w:t>
      </w:r>
      <w:proofErr w:type="spellStart"/>
      <w:r w:rsidRPr="0080105B">
        <w:rPr>
          <w:lang w:val="es-MX"/>
        </w:rPr>
        <w:t>luis</w:t>
      </w:r>
      <w:proofErr w:type="spellEnd"/>
      <w:r w:rsidRPr="0080105B">
        <w:rPr>
          <w:lang w:val="es-MX"/>
        </w:rPr>
        <w:t xml:space="preserve"> - 5 minutos - 0 minutos - 0 minutos</w:t>
      </w:r>
    </w:p>
    <w:p w14:paraId="3012751A" w14:textId="77777777" w:rsidR="0080105B" w:rsidRPr="0080105B" w:rsidRDefault="0080105B" w:rsidP="0080105B">
      <w:pPr>
        <w:ind w:left="1080"/>
        <w:rPr>
          <w:lang w:val="es-MX"/>
        </w:rPr>
      </w:pPr>
      <w:r w:rsidRPr="0080105B">
        <w:rPr>
          <w:lang w:val="es-MX"/>
        </w:rPr>
        <w:t xml:space="preserve">2 - </w:t>
      </w:r>
      <w:proofErr w:type="spellStart"/>
      <w:r w:rsidRPr="0080105B">
        <w:rPr>
          <w:lang w:val="es-MX"/>
        </w:rPr>
        <w:t>ana</w:t>
      </w:r>
      <w:proofErr w:type="spellEnd"/>
      <w:r w:rsidRPr="0080105B">
        <w:rPr>
          <w:lang w:val="es-MX"/>
        </w:rPr>
        <w:t xml:space="preserve"> - 20 minutos - 5 minutos - 20 minutos</w:t>
      </w:r>
    </w:p>
    <w:p w14:paraId="4F2340F5" w14:textId="77777777" w:rsidR="0080105B" w:rsidRPr="0080105B" w:rsidRDefault="0080105B" w:rsidP="0080105B">
      <w:pPr>
        <w:ind w:left="1080"/>
        <w:rPr>
          <w:lang w:val="es-MX"/>
        </w:rPr>
      </w:pPr>
      <w:r w:rsidRPr="0080105B">
        <w:rPr>
          <w:lang w:val="es-MX"/>
        </w:rPr>
        <w:t xml:space="preserve">3 - </w:t>
      </w:r>
      <w:proofErr w:type="spellStart"/>
      <w:proofErr w:type="gramStart"/>
      <w:r w:rsidRPr="0080105B">
        <w:rPr>
          <w:lang w:val="es-MX"/>
        </w:rPr>
        <w:t>liliana</w:t>
      </w:r>
      <w:proofErr w:type="spellEnd"/>
      <w:r w:rsidRPr="0080105B">
        <w:rPr>
          <w:lang w:val="es-MX"/>
        </w:rPr>
        <w:t xml:space="preserve">  -</w:t>
      </w:r>
      <w:proofErr w:type="gramEnd"/>
      <w:r w:rsidRPr="0080105B">
        <w:rPr>
          <w:lang w:val="es-MX"/>
        </w:rPr>
        <w:t xml:space="preserve"> 22 minutos - 25 minutos - 25 minutos</w:t>
      </w:r>
    </w:p>
    <w:p w14:paraId="167FE108" w14:textId="77777777" w:rsidR="0080105B" w:rsidRPr="0080105B" w:rsidRDefault="0080105B" w:rsidP="0080105B">
      <w:pPr>
        <w:ind w:left="1080"/>
        <w:rPr>
          <w:lang w:val="es-MX"/>
        </w:rPr>
      </w:pPr>
      <w:r w:rsidRPr="0080105B">
        <w:rPr>
          <w:lang w:val="es-MX"/>
        </w:rPr>
        <w:t xml:space="preserve">4 - </w:t>
      </w:r>
      <w:proofErr w:type="gramStart"/>
      <w:r w:rsidRPr="0080105B">
        <w:rPr>
          <w:lang w:val="es-MX"/>
        </w:rPr>
        <w:t>marcos  -</w:t>
      </w:r>
      <w:proofErr w:type="gramEnd"/>
      <w:r w:rsidRPr="0080105B">
        <w:rPr>
          <w:lang w:val="es-MX"/>
        </w:rPr>
        <w:t xml:space="preserve"> 89 minutos - 47 minutos - 114 minutos</w:t>
      </w:r>
    </w:p>
    <w:p w14:paraId="2C40BB9E" w14:textId="77777777" w:rsidR="0080105B" w:rsidRDefault="0079072E" w:rsidP="000E0B65">
      <w:pPr>
        <w:ind w:left="1080"/>
        <w:rPr>
          <w:lang w:val="es-MX"/>
        </w:rPr>
      </w:pPr>
      <w:r w:rsidRPr="0079072E">
        <w:rPr>
          <w:lang w:val="es-MX"/>
        </w:rPr>
        <w:t xml:space="preserve">Resultados de la prueba | </w:t>
      </w:r>
    </w:p>
    <w:p w14:paraId="0E711B65" w14:textId="71F056D9" w:rsidR="000E0B65" w:rsidRDefault="000E0B65" w:rsidP="000E0B65">
      <w:pPr>
        <w:ind w:left="1080"/>
        <w:rPr>
          <w:lang w:val="es-MX"/>
        </w:rPr>
      </w:pPr>
      <w:r w:rsidRPr="000E0B65">
        <w:rPr>
          <w:lang w:val="es-MX"/>
        </w:rPr>
        <w:t xml:space="preserve">Bienvenido al sistema de citas, ingrese el </w:t>
      </w:r>
      <w:r w:rsidR="006E3D9D" w:rsidRPr="000E0B65">
        <w:rPr>
          <w:lang w:val="es-MX"/>
        </w:rPr>
        <w:t>número</w:t>
      </w:r>
      <w:r w:rsidRPr="000E0B65">
        <w:rPr>
          <w:lang w:val="es-MX"/>
        </w:rPr>
        <w:t xml:space="preserve"> de personas que agendaran cita: 4</w:t>
      </w:r>
    </w:p>
    <w:p w14:paraId="3A0571A9" w14:textId="77777777" w:rsidR="0080105B" w:rsidRPr="0080105B" w:rsidRDefault="0080105B" w:rsidP="0080105B">
      <w:pPr>
        <w:ind w:left="1080"/>
        <w:rPr>
          <w:lang w:val="es-MX"/>
        </w:rPr>
      </w:pPr>
      <w:r w:rsidRPr="0080105B">
        <w:rPr>
          <w:lang w:val="es-MX"/>
        </w:rPr>
        <w:t>---&gt; Lista original capturada</w:t>
      </w:r>
    </w:p>
    <w:p w14:paraId="7DE63090" w14:textId="77777777" w:rsidR="0080105B" w:rsidRPr="0080105B" w:rsidRDefault="0080105B" w:rsidP="0080105B">
      <w:pPr>
        <w:ind w:left="1080"/>
        <w:rPr>
          <w:lang w:val="es-MX"/>
        </w:rPr>
      </w:pPr>
    </w:p>
    <w:p w14:paraId="02E21228" w14:textId="77777777" w:rsidR="0080105B" w:rsidRPr="0080105B" w:rsidRDefault="0080105B" w:rsidP="0080105B">
      <w:pPr>
        <w:ind w:left="1080"/>
        <w:rPr>
          <w:lang w:val="es-MX"/>
        </w:rPr>
      </w:pPr>
      <w:proofErr w:type="spellStart"/>
      <w:r w:rsidRPr="0080105B">
        <w:rPr>
          <w:lang w:val="es-MX"/>
        </w:rPr>
        <w:t>ana</w:t>
      </w:r>
      <w:proofErr w:type="spellEnd"/>
      <w:r w:rsidRPr="0080105B">
        <w:rPr>
          <w:lang w:val="es-MX"/>
        </w:rPr>
        <w:t xml:space="preserve"> --- 20 minutos</w:t>
      </w:r>
    </w:p>
    <w:p w14:paraId="35DF362A" w14:textId="77777777" w:rsidR="0080105B" w:rsidRPr="0080105B" w:rsidRDefault="0080105B" w:rsidP="0080105B">
      <w:pPr>
        <w:ind w:left="1080"/>
        <w:rPr>
          <w:lang w:val="es-MX"/>
        </w:rPr>
      </w:pPr>
      <w:proofErr w:type="spellStart"/>
      <w:r w:rsidRPr="0080105B">
        <w:rPr>
          <w:lang w:val="es-MX"/>
        </w:rPr>
        <w:t>luis</w:t>
      </w:r>
      <w:proofErr w:type="spellEnd"/>
      <w:r w:rsidRPr="0080105B">
        <w:rPr>
          <w:lang w:val="es-MX"/>
        </w:rPr>
        <w:t xml:space="preserve"> --- 5 minutos</w:t>
      </w:r>
    </w:p>
    <w:p w14:paraId="4F2DB47D" w14:textId="77777777" w:rsidR="0080105B" w:rsidRPr="0080105B" w:rsidRDefault="0080105B" w:rsidP="0080105B">
      <w:pPr>
        <w:ind w:left="1080"/>
        <w:rPr>
          <w:lang w:val="es-MX"/>
        </w:rPr>
      </w:pPr>
      <w:proofErr w:type="gramStart"/>
      <w:r w:rsidRPr="0080105B">
        <w:rPr>
          <w:lang w:val="es-MX"/>
        </w:rPr>
        <w:t>marcos  ---</w:t>
      </w:r>
      <w:proofErr w:type="gramEnd"/>
      <w:r w:rsidRPr="0080105B">
        <w:rPr>
          <w:lang w:val="es-MX"/>
        </w:rPr>
        <w:t xml:space="preserve"> 89 minutos</w:t>
      </w:r>
    </w:p>
    <w:p w14:paraId="2771F7FA" w14:textId="77777777" w:rsidR="0080105B" w:rsidRPr="0080105B" w:rsidRDefault="0080105B" w:rsidP="0080105B">
      <w:pPr>
        <w:ind w:left="1080"/>
        <w:rPr>
          <w:lang w:val="es-MX"/>
        </w:rPr>
      </w:pPr>
      <w:proofErr w:type="spellStart"/>
      <w:proofErr w:type="gramStart"/>
      <w:r w:rsidRPr="0080105B">
        <w:rPr>
          <w:lang w:val="es-MX"/>
        </w:rPr>
        <w:t>liliana</w:t>
      </w:r>
      <w:proofErr w:type="spellEnd"/>
      <w:r w:rsidRPr="0080105B">
        <w:rPr>
          <w:lang w:val="es-MX"/>
        </w:rPr>
        <w:t xml:space="preserve">  ---</w:t>
      </w:r>
      <w:proofErr w:type="gramEnd"/>
      <w:r w:rsidRPr="0080105B">
        <w:rPr>
          <w:lang w:val="es-MX"/>
        </w:rPr>
        <w:t xml:space="preserve"> 22 minutos</w:t>
      </w:r>
    </w:p>
    <w:p w14:paraId="5A43001E" w14:textId="77777777" w:rsidR="0080105B" w:rsidRPr="0080105B" w:rsidRDefault="0080105B" w:rsidP="0080105B">
      <w:pPr>
        <w:ind w:left="1080"/>
        <w:rPr>
          <w:lang w:val="es-MX"/>
        </w:rPr>
      </w:pPr>
    </w:p>
    <w:p w14:paraId="576877FB" w14:textId="77777777" w:rsidR="0080105B" w:rsidRPr="0080105B" w:rsidRDefault="0080105B" w:rsidP="0080105B">
      <w:pPr>
        <w:ind w:left="1080"/>
        <w:rPr>
          <w:lang w:val="es-MX"/>
        </w:rPr>
      </w:pPr>
      <w:r w:rsidRPr="0080105B">
        <w:rPr>
          <w:lang w:val="es-MX"/>
        </w:rPr>
        <w:t>Iteración 1:</w:t>
      </w:r>
    </w:p>
    <w:p w14:paraId="5DCFC667" w14:textId="77777777" w:rsidR="0080105B" w:rsidRPr="0080105B" w:rsidRDefault="0080105B" w:rsidP="0080105B">
      <w:pPr>
        <w:ind w:left="1080"/>
        <w:rPr>
          <w:lang w:val="es-MX"/>
        </w:rPr>
      </w:pPr>
      <w:r w:rsidRPr="0080105B">
        <w:rPr>
          <w:lang w:val="es-MX"/>
        </w:rPr>
        <w:t xml:space="preserve">Comparando </w:t>
      </w:r>
      <w:proofErr w:type="spellStart"/>
      <w:r w:rsidRPr="0080105B">
        <w:rPr>
          <w:lang w:val="es-MX"/>
        </w:rPr>
        <w:t>ana</w:t>
      </w:r>
      <w:proofErr w:type="spellEnd"/>
      <w:r w:rsidRPr="0080105B">
        <w:rPr>
          <w:lang w:val="es-MX"/>
        </w:rPr>
        <w:t xml:space="preserve"> --&gt; 20 con </w:t>
      </w:r>
      <w:proofErr w:type="spellStart"/>
      <w:r w:rsidRPr="0080105B">
        <w:rPr>
          <w:lang w:val="es-MX"/>
        </w:rPr>
        <w:t>luis</w:t>
      </w:r>
      <w:proofErr w:type="spellEnd"/>
      <w:r w:rsidRPr="0080105B">
        <w:rPr>
          <w:lang w:val="es-MX"/>
        </w:rPr>
        <w:t xml:space="preserve"> --&gt; 5</w:t>
      </w:r>
    </w:p>
    <w:p w14:paraId="06FB3EAE" w14:textId="77777777" w:rsidR="0080105B" w:rsidRPr="0080105B" w:rsidRDefault="0080105B" w:rsidP="0080105B">
      <w:pPr>
        <w:ind w:left="1080"/>
        <w:rPr>
          <w:lang w:val="es-MX"/>
        </w:rPr>
      </w:pPr>
      <w:proofErr w:type="gramStart"/>
      <w:r w:rsidRPr="0080105B">
        <w:rPr>
          <w:lang w:val="es-MX"/>
        </w:rPr>
        <w:t>--  se</w:t>
      </w:r>
      <w:proofErr w:type="gramEnd"/>
      <w:r w:rsidRPr="0080105B">
        <w:rPr>
          <w:lang w:val="es-MX"/>
        </w:rPr>
        <w:t xml:space="preserve"> intercambian</w:t>
      </w:r>
    </w:p>
    <w:p w14:paraId="6FA043D8" w14:textId="77777777" w:rsidR="0080105B" w:rsidRPr="0080105B" w:rsidRDefault="0080105B" w:rsidP="0080105B">
      <w:pPr>
        <w:ind w:left="1080"/>
        <w:rPr>
          <w:lang w:val="es-MX"/>
        </w:rPr>
      </w:pPr>
      <w:r w:rsidRPr="0080105B">
        <w:rPr>
          <w:lang w:val="es-MX"/>
        </w:rPr>
        <w:t xml:space="preserve">Comparando </w:t>
      </w:r>
      <w:proofErr w:type="spellStart"/>
      <w:r w:rsidRPr="0080105B">
        <w:rPr>
          <w:lang w:val="es-MX"/>
        </w:rPr>
        <w:t>ana</w:t>
      </w:r>
      <w:proofErr w:type="spellEnd"/>
      <w:r w:rsidRPr="0080105B">
        <w:rPr>
          <w:lang w:val="es-MX"/>
        </w:rPr>
        <w:t xml:space="preserve"> --&gt; 20 con </w:t>
      </w:r>
      <w:proofErr w:type="gramStart"/>
      <w:r w:rsidRPr="0080105B">
        <w:rPr>
          <w:lang w:val="es-MX"/>
        </w:rPr>
        <w:t>marcos  --</w:t>
      </w:r>
      <w:proofErr w:type="gramEnd"/>
      <w:r w:rsidRPr="0080105B">
        <w:rPr>
          <w:lang w:val="es-MX"/>
        </w:rPr>
        <w:t>&gt; 89</w:t>
      </w:r>
    </w:p>
    <w:p w14:paraId="72579CDE" w14:textId="77777777" w:rsidR="0080105B" w:rsidRPr="0080105B" w:rsidRDefault="0080105B" w:rsidP="0080105B">
      <w:pPr>
        <w:ind w:left="1080"/>
        <w:rPr>
          <w:lang w:val="es-MX"/>
        </w:rPr>
      </w:pPr>
      <w:r w:rsidRPr="0080105B">
        <w:rPr>
          <w:lang w:val="es-MX"/>
        </w:rPr>
        <w:t xml:space="preserve">Comparando </w:t>
      </w:r>
      <w:proofErr w:type="gramStart"/>
      <w:r w:rsidRPr="0080105B">
        <w:rPr>
          <w:lang w:val="es-MX"/>
        </w:rPr>
        <w:t>marcos  --</w:t>
      </w:r>
      <w:proofErr w:type="gramEnd"/>
      <w:r w:rsidRPr="0080105B">
        <w:rPr>
          <w:lang w:val="es-MX"/>
        </w:rPr>
        <w:t xml:space="preserve">&gt; 89 con </w:t>
      </w:r>
      <w:proofErr w:type="spellStart"/>
      <w:proofErr w:type="gramStart"/>
      <w:r w:rsidRPr="0080105B">
        <w:rPr>
          <w:lang w:val="es-MX"/>
        </w:rPr>
        <w:t>liliana</w:t>
      </w:r>
      <w:proofErr w:type="spellEnd"/>
      <w:r w:rsidRPr="0080105B">
        <w:rPr>
          <w:lang w:val="es-MX"/>
        </w:rPr>
        <w:t xml:space="preserve">  --</w:t>
      </w:r>
      <w:proofErr w:type="gramEnd"/>
      <w:r w:rsidRPr="0080105B">
        <w:rPr>
          <w:lang w:val="es-MX"/>
        </w:rPr>
        <w:t>&gt; 22</w:t>
      </w:r>
    </w:p>
    <w:p w14:paraId="2629E3F7" w14:textId="77777777" w:rsidR="0080105B" w:rsidRPr="0080105B" w:rsidRDefault="0080105B" w:rsidP="0080105B">
      <w:pPr>
        <w:ind w:left="1080"/>
        <w:rPr>
          <w:lang w:val="es-MX"/>
        </w:rPr>
      </w:pPr>
      <w:proofErr w:type="gramStart"/>
      <w:r w:rsidRPr="0080105B">
        <w:rPr>
          <w:lang w:val="es-MX"/>
        </w:rPr>
        <w:t>--  se</w:t>
      </w:r>
      <w:proofErr w:type="gramEnd"/>
      <w:r w:rsidRPr="0080105B">
        <w:rPr>
          <w:lang w:val="es-MX"/>
        </w:rPr>
        <w:t xml:space="preserve"> intercambian</w:t>
      </w:r>
    </w:p>
    <w:p w14:paraId="301B4330" w14:textId="77777777" w:rsidR="0080105B" w:rsidRPr="0080105B" w:rsidRDefault="0080105B" w:rsidP="0080105B">
      <w:pPr>
        <w:ind w:left="1080"/>
        <w:rPr>
          <w:lang w:val="es-MX"/>
        </w:rPr>
      </w:pPr>
    </w:p>
    <w:p w14:paraId="20ED54B7" w14:textId="77777777" w:rsidR="0080105B" w:rsidRPr="0080105B" w:rsidRDefault="0080105B" w:rsidP="0080105B">
      <w:pPr>
        <w:ind w:left="1080"/>
        <w:rPr>
          <w:lang w:val="es-MX"/>
        </w:rPr>
      </w:pPr>
      <w:r w:rsidRPr="0080105B">
        <w:rPr>
          <w:lang w:val="es-MX"/>
        </w:rPr>
        <w:lastRenderedPageBreak/>
        <w:t>Estado actual de la lista:</w:t>
      </w:r>
    </w:p>
    <w:p w14:paraId="4BD7C6DF" w14:textId="77777777" w:rsidR="0080105B" w:rsidRPr="0080105B" w:rsidRDefault="0080105B" w:rsidP="0080105B">
      <w:pPr>
        <w:ind w:left="1080"/>
        <w:rPr>
          <w:lang w:val="es-MX"/>
        </w:rPr>
      </w:pPr>
      <w:r w:rsidRPr="0080105B">
        <w:rPr>
          <w:lang w:val="es-MX"/>
        </w:rPr>
        <w:t xml:space="preserve"> - </w:t>
      </w:r>
      <w:proofErr w:type="spellStart"/>
      <w:r w:rsidRPr="0080105B">
        <w:rPr>
          <w:lang w:val="es-MX"/>
        </w:rPr>
        <w:t>luis</w:t>
      </w:r>
      <w:proofErr w:type="spellEnd"/>
      <w:r w:rsidRPr="0080105B">
        <w:rPr>
          <w:lang w:val="es-MX"/>
        </w:rPr>
        <w:t xml:space="preserve"> - 5 minutos</w:t>
      </w:r>
    </w:p>
    <w:p w14:paraId="2FF54369" w14:textId="77777777" w:rsidR="0080105B" w:rsidRPr="0080105B" w:rsidRDefault="0080105B" w:rsidP="0080105B">
      <w:pPr>
        <w:ind w:left="1080"/>
        <w:rPr>
          <w:lang w:val="es-MX"/>
        </w:rPr>
      </w:pPr>
      <w:r w:rsidRPr="0080105B">
        <w:rPr>
          <w:lang w:val="es-MX"/>
        </w:rPr>
        <w:t xml:space="preserve"> - </w:t>
      </w:r>
      <w:proofErr w:type="spellStart"/>
      <w:r w:rsidRPr="0080105B">
        <w:rPr>
          <w:lang w:val="es-MX"/>
        </w:rPr>
        <w:t>ana</w:t>
      </w:r>
      <w:proofErr w:type="spellEnd"/>
      <w:r w:rsidRPr="0080105B">
        <w:rPr>
          <w:lang w:val="es-MX"/>
        </w:rPr>
        <w:t xml:space="preserve"> - 20 minutos</w:t>
      </w:r>
    </w:p>
    <w:p w14:paraId="6F27EA49" w14:textId="77777777" w:rsidR="0080105B" w:rsidRPr="0080105B" w:rsidRDefault="0080105B" w:rsidP="0080105B">
      <w:pPr>
        <w:ind w:left="1080"/>
        <w:rPr>
          <w:lang w:val="es-MX"/>
        </w:rPr>
      </w:pPr>
      <w:r w:rsidRPr="0080105B">
        <w:rPr>
          <w:lang w:val="es-MX"/>
        </w:rPr>
        <w:t xml:space="preserve"> - </w:t>
      </w:r>
      <w:proofErr w:type="spellStart"/>
      <w:proofErr w:type="gramStart"/>
      <w:r w:rsidRPr="0080105B">
        <w:rPr>
          <w:lang w:val="es-MX"/>
        </w:rPr>
        <w:t>liliana</w:t>
      </w:r>
      <w:proofErr w:type="spellEnd"/>
      <w:r w:rsidRPr="0080105B">
        <w:rPr>
          <w:lang w:val="es-MX"/>
        </w:rPr>
        <w:t xml:space="preserve">  -</w:t>
      </w:r>
      <w:proofErr w:type="gramEnd"/>
      <w:r w:rsidRPr="0080105B">
        <w:rPr>
          <w:lang w:val="es-MX"/>
        </w:rPr>
        <w:t xml:space="preserve"> 22 minutos</w:t>
      </w:r>
    </w:p>
    <w:p w14:paraId="6953D5DF" w14:textId="77777777" w:rsidR="0080105B" w:rsidRPr="0080105B" w:rsidRDefault="0080105B" w:rsidP="0080105B">
      <w:pPr>
        <w:ind w:left="1080"/>
        <w:rPr>
          <w:lang w:val="es-MX"/>
        </w:rPr>
      </w:pPr>
      <w:r w:rsidRPr="0080105B">
        <w:rPr>
          <w:lang w:val="es-MX"/>
        </w:rPr>
        <w:t xml:space="preserve"> - </w:t>
      </w:r>
      <w:proofErr w:type="gramStart"/>
      <w:r w:rsidRPr="0080105B">
        <w:rPr>
          <w:lang w:val="es-MX"/>
        </w:rPr>
        <w:t>marcos  -</w:t>
      </w:r>
      <w:proofErr w:type="gramEnd"/>
      <w:r w:rsidRPr="0080105B">
        <w:rPr>
          <w:lang w:val="es-MX"/>
        </w:rPr>
        <w:t xml:space="preserve"> 89 minutos</w:t>
      </w:r>
    </w:p>
    <w:p w14:paraId="5040C6D2" w14:textId="77777777" w:rsidR="0080105B" w:rsidRPr="0080105B" w:rsidRDefault="0080105B" w:rsidP="0080105B">
      <w:pPr>
        <w:ind w:left="1080"/>
        <w:rPr>
          <w:lang w:val="es-MX"/>
        </w:rPr>
      </w:pPr>
    </w:p>
    <w:p w14:paraId="601834F6" w14:textId="77777777" w:rsidR="0080105B" w:rsidRPr="0080105B" w:rsidRDefault="0080105B" w:rsidP="0080105B">
      <w:pPr>
        <w:ind w:left="1080"/>
        <w:rPr>
          <w:lang w:val="es-MX"/>
        </w:rPr>
      </w:pPr>
      <w:r w:rsidRPr="0080105B">
        <w:rPr>
          <w:lang w:val="es-MX"/>
        </w:rPr>
        <w:t>Iteración 2:</w:t>
      </w:r>
    </w:p>
    <w:p w14:paraId="1BB4B6EF" w14:textId="77777777" w:rsidR="0080105B" w:rsidRPr="0080105B" w:rsidRDefault="0080105B" w:rsidP="0080105B">
      <w:pPr>
        <w:ind w:left="1080"/>
        <w:rPr>
          <w:lang w:val="es-MX"/>
        </w:rPr>
      </w:pPr>
      <w:r w:rsidRPr="0080105B">
        <w:rPr>
          <w:lang w:val="es-MX"/>
        </w:rPr>
        <w:t xml:space="preserve">Comparando </w:t>
      </w:r>
      <w:proofErr w:type="spellStart"/>
      <w:r w:rsidRPr="0080105B">
        <w:rPr>
          <w:lang w:val="es-MX"/>
        </w:rPr>
        <w:t>luis</w:t>
      </w:r>
      <w:proofErr w:type="spellEnd"/>
      <w:r w:rsidRPr="0080105B">
        <w:rPr>
          <w:lang w:val="es-MX"/>
        </w:rPr>
        <w:t xml:space="preserve"> --&gt; 5 con </w:t>
      </w:r>
      <w:proofErr w:type="spellStart"/>
      <w:r w:rsidRPr="0080105B">
        <w:rPr>
          <w:lang w:val="es-MX"/>
        </w:rPr>
        <w:t>ana</w:t>
      </w:r>
      <w:proofErr w:type="spellEnd"/>
      <w:r w:rsidRPr="0080105B">
        <w:rPr>
          <w:lang w:val="es-MX"/>
        </w:rPr>
        <w:t xml:space="preserve"> --&gt; 20</w:t>
      </w:r>
    </w:p>
    <w:p w14:paraId="7EDAA212" w14:textId="77777777" w:rsidR="0080105B" w:rsidRPr="0080105B" w:rsidRDefault="0080105B" w:rsidP="0080105B">
      <w:pPr>
        <w:ind w:left="1080"/>
        <w:rPr>
          <w:lang w:val="es-MX"/>
        </w:rPr>
      </w:pPr>
      <w:r w:rsidRPr="0080105B">
        <w:rPr>
          <w:lang w:val="es-MX"/>
        </w:rPr>
        <w:t xml:space="preserve">Comparando </w:t>
      </w:r>
      <w:proofErr w:type="spellStart"/>
      <w:r w:rsidRPr="0080105B">
        <w:rPr>
          <w:lang w:val="es-MX"/>
        </w:rPr>
        <w:t>ana</w:t>
      </w:r>
      <w:proofErr w:type="spellEnd"/>
      <w:r w:rsidRPr="0080105B">
        <w:rPr>
          <w:lang w:val="es-MX"/>
        </w:rPr>
        <w:t xml:space="preserve"> --&gt; 20 con </w:t>
      </w:r>
      <w:proofErr w:type="spellStart"/>
      <w:proofErr w:type="gramStart"/>
      <w:r w:rsidRPr="0080105B">
        <w:rPr>
          <w:lang w:val="es-MX"/>
        </w:rPr>
        <w:t>liliana</w:t>
      </w:r>
      <w:proofErr w:type="spellEnd"/>
      <w:r w:rsidRPr="0080105B">
        <w:rPr>
          <w:lang w:val="es-MX"/>
        </w:rPr>
        <w:t xml:space="preserve">  --</w:t>
      </w:r>
      <w:proofErr w:type="gramEnd"/>
      <w:r w:rsidRPr="0080105B">
        <w:rPr>
          <w:lang w:val="es-MX"/>
        </w:rPr>
        <w:t>&gt; 22</w:t>
      </w:r>
    </w:p>
    <w:p w14:paraId="24889609" w14:textId="77777777" w:rsidR="0080105B" w:rsidRPr="0080105B" w:rsidRDefault="0080105B" w:rsidP="0080105B">
      <w:pPr>
        <w:ind w:left="1080"/>
        <w:rPr>
          <w:lang w:val="es-MX"/>
        </w:rPr>
      </w:pPr>
      <w:r w:rsidRPr="0080105B">
        <w:rPr>
          <w:lang w:val="es-MX"/>
        </w:rPr>
        <w:t xml:space="preserve">Comparando </w:t>
      </w:r>
      <w:proofErr w:type="spellStart"/>
      <w:proofErr w:type="gramStart"/>
      <w:r w:rsidRPr="0080105B">
        <w:rPr>
          <w:lang w:val="es-MX"/>
        </w:rPr>
        <w:t>liliana</w:t>
      </w:r>
      <w:proofErr w:type="spellEnd"/>
      <w:r w:rsidRPr="0080105B">
        <w:rPr>
          <w:lang w:val="es-MX"/>
        </w:rPr>
        <w:t xml:space="preserve">  --</w:t>
      </w:r>
      <w:proofErr w:type="gramEnd"/>
      <w:r w:rsidRPr="0080105B">
        <w:rPr>
          <w:lang w:val="es-MX"/>
        </w:rPr>
        <w:t xml:space="preserve">&gt; 22 con </w:t>
      </w:r>
      <w:proofErr w:type="gramStart"/>
      <w:r w:rsidRPr="0080105B">
        <w:rPr>
          <w:lang w:val="es-MX"/>
        </w:rPr>
        <w:t>marcos  --</w:t>
      </w:r>
      <w:proofErr w:type="gramEnd"/>
      <w:r w:rsidRPr="0080105B">
        <w:rPr>
          <w:lang w:val="es-MX"/>
        </w:rPr>
        <w:t>&gt; 89</w:t>
      </w:r>
    </w:p>
    <w:p w14:paraId="26F096BC" w14:textId="77777777" w:rsidR="0080105B" w:rsidRPr="0080105B" w:rsidRDefault="0080105B" w:rsidP="0080105B">
      <w:pPr>
        <w:ind w:left="1080"/>
        <w:rPr>
          <w:lang w:val="es-MX"/>
        </w:rPr>
      </w:pPr>
    </w:p>
    <w:p w14:paraId="76D37E5D" w14:textId="77777777" w:rsidR="0080105B" w:rsidRPr="0080105B" w:rsidRDefault="0080105B" w:rsidP="0080105B">
      <w:pPr>
        <w:ind w:left="1080"/>
        <w:rPr>
          <w:lang w:val="es-MX"/>
        </w:rPr>
      </w:pPr>
      <w:r w:rsidRPr="0080105B">
        <w:rPr>
          <w:lang w:val="es-MX"/>
        </w:rPr>
        <w:t>Estado actual de la lista:</w:t>
      </w:r>
    </w:p>
    <w:p w14:paraId="2AA3AE59" w14:textId="77777777" w:rsidR="0080105B" w:rsidRPr="0080105B" w:rsidRDefault="0080105B" w:rsidP="0080105B">
      <w:pPr>
        <w:ind w:left="1080"/>
        <w:rPr>
          <w:lang w:val="es-MX"/>
        </w:rPr>
      </w:pPr>
      <w:r w:rsidRPr="0080105B">
        <w:rPr>
          <w:lang w:val="es-MX"/>
        </w:rPr>
        <w:t xml:space="preserve"> - </w:t>
      </w:r>
      <w:proofErr w:type="spellStart"/>
      <w:r w:rsidRPr="0080105B">
        <w:rPr>
          <w:lang w:val="es-MX"/>
        </w:rPr>
        <w:t>luis</w:t>
      </w:r>
      <w:proofErr w:type="spellEnd"/>
      <w:r w:rsidRPr="0080105B">
        <w:rPr>
          <w:lang w:val="es-MX"/>
        </w:rPr>
        <w:t xml:space="preserve"> - 5 minutos</w:t>
      </w:r>
    </w:p>
    <w:p w14:paraId="646449D9" w14:textId="77777777" w:rsidR="0080105B" w:rsidRPr="0080105B" w:rsidRDefault="0080105B" w:rsidP="0080105B">
      <w:pPr>
        <w:ind w:left="1080"/>
        <w:rPr>
          <w:lang w:val="es-MX"/>
        </w:rPr>
      </w:pPr>
      <w:r w:rsidRPr="0080105B">
        <w:rPr>
          <w:lang w:val="es-MX"/>
        </w:rPr>
        <w:t xml:space="preserve"> - </w:t>
      </w:r>
      <w:proofErr w:type="spellStart"/>
      <w:r w:rsidRPr="0080105B">
        <w:rPr>
          <w:lang w:val="es-MX"/>
        </w:rPr>
        <w:t>ana</w:t>
      </w:r>
      <w:proofErr w:type="spellEnd"/>
      <w:r w:rsidRPr="0080105B">
        <w:rPr>
          <w:lang w:val="es-MX"/>
        </w:rPr>
        <w:t xml:space="preserve"> - 20 minutos</w:t>
      </w:r>
    </w:p>
    <w:p w14:paraId="7671E88A" w14:textId="77777777" w:rsidR="0080105B" w:rsidRPr="0080105B" w:rsidRDefault="0080105B" w:rsidP="0080105B">
      <w:pPr>
        <w:ind w:left="1080"/>
        <w:rPr>
          <w:lang w:val="es-MX"/>
        </w:rPr>
      </w:pPr>
      <w:r w:rsidRPr="0080105B">
        <w:rPr>
          <w:lang w:val="es-MX"/>
        </w:rPr>
        <w:t xml:space="preserve"> - </w:t>
      </w:r>
      <w:proofErr w:type="spellStart"/>
      <w:proofErr w:type="gramStart"/>
      <w:r w:rsidRPr="0080105B">
        <w:rPr>
          <w:lang w:val="es-MX"/>
        </w:rPr>
        <w:t>liliana</w:t>
      </w:r>
      <w:proofErr w:type="spellEnd"/>
      <w:r w:rsidRPr="0080105B">
        <w:rPr>
          <w:lang w:val="es-MX"/>
        </w:rPr>
        <w:t xml:space="preserve">  -</w:t>
      </w:r>
      <w:proofErr w:type="gramEnd"/>
      <w:r w:rsidRPr="0080105B">
        <w:rPr>
          <w:lang w:val="es-MX"/>
        </w:rPr>
        <w:t xml:space="preserve"> 22 minutos</w:t>
      </w:r>
    </w:p>
    <w:p w14:paraId="0AF2E6C1" w14:textId="77777777" w:rsidR="0080105B" w:rsidRPr="0080105B" w:rsidRDefault="0080105B" w:rsidP="0080105B">
      <w:pPr>
        <w:ind w:left="1080"/>
        <w:rPr>
          <w:lang w:val="es-MX"/>
        </w:rPr>
      </w:pPr>
      <w:r w:rsidRPr="0080105B">
        <w:rPr>
          <w:lang w:val="es-MX"/>
        </w:rPr>
        <w:t xml:space="preserve"> - </w:t>
      </w:r>
      <w:proofErr w:type="gramStart"/>
      <w:r w:rsidRPr="0080105B">
        <w:rPr>
          <w:lang w:val="es-MX"/>
        </w:rPr>
        <w:t>marcos  -</w:t>
      </w:r>
      <w:proofErr w:type="gramEnd"/>
      <w:r w:rsidRPr="0080105B">
        <w:rPr>
          <w:lang w:val="es-MX"/>
        </w:rPr>
        <w:t xml:space="preserve"> 89 minutos</w:t>
      </w:r>
    </w:p>
    <w:p w14:paraId="238B2DE4" w14:textId="77777777" w:rsidR="0080105B" w:rsidRPr="0080105B" w:rsidRDefault="0080105B" w:rsidP="0080105B">
      <w:pPr>
        <w:ind w:left="1080"/>
        <w:rPr>
          <w:lang w:val="es-MX"/>
        </w:rPr>
      </w:pPr>
    </w:p>
    <w:p w14:paraId="2D6C4B03" w14:textId="77777777" w:rsidR="0080105B" w:rsidRPr="0080105B" w:rsidRDefault="0080105B" w:rsidP="0080105B">
      <w:pPr>
        <w:ind w:left="1080"/>
        <w:rPr>
          <w:lang w:val="es-MX"/>
        </w:rPr>
      </w:pPr>
      <w:r w:rsidRPr="0080105B">
        <w:rPr>
          <w:lang w:val="es-MX"/>
        </w:rPr>
        <w:t>Iteración 3:</w:t>
      </w:r>
    </w:p>
    <w:p w14:paraId="2E867AFF" w14:textId="77777777" w:rsidR="0080105B" w:rsidRPr="0080105B" w:rsidRDefault="0080105B" w:rsidP="0080105B">
      <w:pPr>
        <w:ind w:left="1080"/>
        <w:rPr>
          <w:lang w:val="es-MX"/>
        </w:rPr>
      </w:pPr>
      <w:r w:rsidRPr="0080105B">
        <w:rPr>
          <w:lang w:val="es-MX"/>
        </w:rPr>
        <w:t xml:space="preserve">Comparando </w:t>
      </w:r>
      <w:proofErr w:type="spellStart"/>
      <w:r w:rsidRPr="0080105B">
        <w:rPr>
          <w:lang w:val="es-MX"/>
        </w:rPr>
        <w:t>luis</w:t>
      </w:r>
      <w:proofErr w:type="spellEnd"/>
      <w:r w:rsidRPr="0080105B">
        <w:rPr>
          <w:lang w:val="es-MX"/>
        </w:rPr>
        <w:t xml:space="preserve"> --&gt; 5 con </w:t>
      </w:r>
      <w:proofErr w:type="spellStart"/>
      <w:r w:rsidRPr="0080105B">
        <w:rPr>
          <w:lang w:val="es-MX"/>
        </w:rPr>
        <w:t>ana</w:t>
      </w:r>
      <w:proofErr w:type="spellEnd"/>
      <w:r w:rsidRPr="0080105B">
        <w:rPr>
          <w:lang w:val="es-MX"/>
        </w:rPr>
        <w:t xml:space="preserve"> --&gt; 20</w:t>
      </w:r>
    </w:p>
    <w:p w14:paraId="7829585B" w14:textId="77777777" w:rsidR="0080105B" w:rsidRPr="0080105B" w:rsidRDefault="0080105B" w:rsidP="0080105B">
      <w:pPr>
        <w:ind w:left="1080"/>
        <w:rPr>
          <w:lang w:val="es-MX"/>
        </w:rPr>
      </w:pPr>
      <w:r w:rsidRPr="0080105B">
        <w:rPr>
          <w:lang w:val="es-MX"/>
        </w:rPr>
        <w:t xml:space="preserve">Comparando </w:t>
      </w:r>
      <w:proofErr w:type="spellStart"/>
      <w:r w:rsidRPr="0080105B">
        <w:rPr>
          <w:lang w:val="es-MX"/>
        </w:rPr>
        <w:t>ana</w:t>
      </w:r>
      <w:proofErr w:type="spellEnd"/>
      <w:r w:rsidRPr="0080105B">
        <w:rPr>
          <w:lang w:val="es-MX"/>
        </w:rPr>
        <w:t xml:space="preserve"> --&gt; 20 con </w:t>
      </w:r>
      <w:proofErr w:type="spellStart"/>
      <w:proofErr w:type="gramStart"/>
      <w:r w:rsidRPr="0080105B">
        <w:rPr>
          <w:lang w:val="es-MX"/>
        </w:rPr>
        <w:t>liliana</w:t>
      </w:r>
      <w:proofErr w:type="spellEnd"/>
      <w:r w:rsidRPr="0080105B">
        <w:rPr>
          <w:lang w:val="es-MX"/>
        </w:rPr>
        <w:t xml:space="preserve">  --</w:t>
      </w:r>
      <w:proofErr w:type="gramEnd"/>
      <w:r w:rsidRPr="0080105B">
        <w:rPr>
          <w:lang w:val="es-MX"/>
        </w:rPr>
        <w:t>&gt; 22</w:t>
      </w:r>
    </w:p>
    <w:p w14:paraId="652FA573" w14:textId="77777777" w:rsidR="0080105B" w:rsidRPr="0080105B" w:rsidRDefault="0080105B" w:rsidP="0080105B">
      <w:pPr>
        <w:ind w:left="1080"/>
        <w:rPr>
          <w:lang w:val="es-MX"/>
        </w:rPr>
      </w:pPr>
      <w:r w:rsidRPr="0080105B">
        <w:rPr>
          <w:lang w:val="es-MX"/>
        </w:rPr>
        <w:t xml:space="preserve">Comparando </w:t>
      </w:r>
      <w:proofErr w:type="spellStart"/>
      <w:proofErr w:type="gramStart"/>
      <w:r w:rsidRPr="0080105B">
        <w:rPr>
          <w:lang w:val="es-MX"/>
        </w:rPr>
        <w:t>liliana</w:t>
      </w:r>
      <w:proofErr w:type="spellEnd"/>
      <w:r w:rsidRPr="0080105B">
        <w:rPr>
          <w:lang w:val="es-MX"/>
        </w:rPr>
        <w:t xml:space="preserve">  --</w:t>
      </w:r>
      <w:proofErr w:type="gramEnd"/>
      <w:r w:rsidRPr="0080105B">
        <w:rPr>
          <w:lang w:val="es-MX"/>
        </w:rPr>
        <w:t xml:space="preserve">&gt; 22 con </w:t>
      </w:r>
      <w:proofErr w:type="gramStart"/>
      <w:r w:rsidRPr="0080105B">
        <w:rPr>
          <w:lang w:val="es-MX"/>
        </w:rPr>
        <w:t>marcos  --</w:t>
      </w:r>
      <w:proofErr w:type="gramEnd"/>
      <w:r w:rsidRPr="0080105B">
        <w:rPr>
          <w:lang w:val="es-MX"/>
        </w:rPr>
        <w:t>&gt; 89</w:t>
      </w:r>
    </w:p>
    <w:p w14:paraId="6FEB197F" w14:textId="77777777" w:rsidR="0080105B" w:rsidRPr="0080105B" w:rsidRDefault="0080105B" w:rsidP="0080105B">
      <w:pPr>
        <w:ind w:left="1080"/>
        <w:rPr>
          <w:lang w:val="es-MX"/>
        </w:rPr>
      </w:pPr>
    </w:p>
    <w:p w14:paraId="293E0C7B" w14:textId="77777777" w:rsidR="0080105B" w:rsidRPr="0080105B" w:rsidRDefault="0080105B" w:rsidP="0080105B">
      <w:pPr>
        <w:ind w:left="1080"/>
        <w:rPr>
          <w:lang w:val="es-MX"/>
        </w:rPr>
      </w:pPr>
      <w:r w:rsidRPr="0080105B">
        <w:rPr>
          <w:lang w:val="es-MX"/>
        </w:rPr>
        <w:t>Estado actual de la lista:</w:t>
      </w:r>
    </w:p>
    <w:p w14:paraId="4C71A186" w14:textId="77777777" w:rsidR="0080105B" w:rsidRPr="0080105B" w:rsidRDefault="0080105B" w:rsidP="0080105B">
      <w:pPr>
        <w:ind w:left="1080"/>
        <w:rPr>
          <w:lang w:val="es-MX"/>
        </w:rPr>
      </w:pPr>
      <w:r w:rsidRPr="0080105B">
        <w:rPr>
          <w:lang w:val="es-MX"/>
        </w:rPr>
        <w:t xml:space="preserve"> - </w:t>
      </w:r>
      <w:proofErr w:type="spellStart"/>
      <w:r w:rsidRPr="0080105B">
        <w:rPr>
          <w:lang w:val="es-MX"/>
        </w:rPr>
        <w:t>luis</w:t>
      </w:r>
      <w:proofErr w:type="spellEnd"/>
      <w:r w:rsidRPr="0080105B">
        <w:rPr>
          <w:lang w:val="es-MX"/>
        </w:rPr>
        <w:t xml:space="preserve"> - 5 minutos</w:t>
      </w:r>
    </w:p>
    <w:p w14:paraId="3E4E7F86" w14:textId="77777777" w:rsidR="0080105B" w:rsidRPr="0080105B" w:rsidRDefault="0080105B" w:rsidP="0080105B">
      <w:pPr>
        <w:ind w:left="1080"/>
        <w:rPr>
          <w:lang w:val="es-MX"/>
        </w:rPr>
      </w:pPr>
      <w:r w:rsidRPr="0080105B">
        <w:rPr>
          <w:lang w:val="es-MX"/>
        </w:rPr>
        <w:t xml:space="preserve"> - </w:t>
      </w:r>
      <w:proofErr w:type="spellStart"/>
      <w:r w:rsidRPr="0080105B">
        <w:rPr>
          <w:lang w:val="es-MX"/>
        </w:rPr>
        <w:t>ana</w:t>
      </w:r>
      <w:proofErr w:type="spellEnd"/>
      <w:r w:rsidRPr="0080105B">
        <w:rPr>
          <w:lang w:val="es-MX"/>
        </w:rPr>
        <w:t xml:space="preserve"> - 20 minutos</w:t>
      </w:r>
    </w:p>
    <w:p w14:paraId="647F1C75" w14:textId="77777777" w:rsidR="0080105B" w:rsidRPr="0080105B" w:rsidRDefault="0080105B" w:rsidP="0080105B">
      <w:pPr>
        <w:ind w:left="1080"/>
        <w:rPr>
          <w:lang w:val="es-MX"/>
        </w:rPr>
      </w:pPr>
      <w:r w:rsidRPr="0080105B">
        <w:rPr>
          <w:lang w:val="es-MX"/>
        </w:rPr>
        <w:t xml:space="preserve"> - </w:t>
      </w:r>
      <w:proofErr w:type="spellStart"/>
      <w:proofErr w:type="gramStart"/>
      <w:r w:rsidRPr="0080105B">
        <w:rPr>
          <w:lang w:val="es-MX"/>
        </w:rPr>
        <w:t>liliana</w:t>
      </w:r>
      <w:proofErr w:type="spellEnd"/>
      <w:r w:rsidRPr="0080105B">
        <w:rPr>
          <w:lang w:val="es-MX"/>
        </w:rPr>
        <w:t xml:space="preserve">  -</w:t>
      </w:r>
      <w:proofErr w:type="gramEnd"/>
      <w:r w:rsidRPr="0080105B">
        <w:rPr>
          <w:lang w:val="es-MX"/>
        </w:rPr>
        <w:t xml:space="preserve"> 22 minutos</w:t>
      </w:r>
    </w:p>
    <w:p w14:paraId="7B739A1A" w14:textId="77777777" w:rsidR="0080105B" w:rsidRPr="0080105B" w:rsidRDefault="0080105B" w:rsidP="0080105B">
      <w:pPr>
        <w:ind w:left="1080"/>
        <w:rPr>
          <w:lang w:val="es-MX"/>
        </w:rPr>
      </w:pPr>
      <w:r w:rsidRPr="0080105B">
        <w:rPr>
          <w:lang w:val="es-MX"/>
        </w:rPr>
        <w:t xml:space="preserve"> - </w:t>
      </w:r>
      <w:proofErr w:type="gramStart"/>
      <w:r w:rsidRPr="0080105B">
        <w:rPr>
          <w:lang w:val="es-MX"/>
        </w:rPr>
        <w:t>marcos  -</w:t>
      </w:r>
      <w:proofErr w:type="gramEnd"/>
      <w:r w:rsidRPr="0080105B">
        <w:rPr>
          <w:lang w:val="es-MX"/>
        </w:rPr>
        <w:t xml:space="preserve"> 89 minutos</w:t>
      </w:r>
    </w:p>
    <w:p w14:paraId="1CEBE357" w14:textId="77777777" w:rsidR="0080105B" w:rsidRPr="0080105B" w:rsidRDefault="0080105B" w:rsidP="0080105B">
      <w:pPr>
        <w:ind w:left="1080"/>
        <w:rPr>
          <w:lang w:val="es-MX"/>
        </w:rPr>
      </w:pPr>
    </w:p>
    <w:p w14:paraId="207D38E1" w14:textId="77777777" w:rsidR="0080105B" w:rsidRPr="0080105B" w:rsidRDefault="0080105B" w:rsidP="0080105B">
      <w:pPr>
        <w:ind w:left="1080"/>
        <w:rPr>
          <w:lang w:val="es-MX"/>
        </w:rPr>
      </w:pPr>
      <w:r w:rsidRPr="0080105B">
        <w:rPr>
          <w:lang w:val="es-MX"/>
        </w:rPr>
        <w:t>Iteración 4:</w:t>
      </w:r>
    </w:p>
    <w:p w14:paraId="7EFBD305" w14:textId="77777777" w:rsidR="0080105B" w:rsidRPr="0080105B" w:rsidRDefault="0080105B" w:rsidP="0080105B">
      <w:pPr>
        <w:ind w:left="1080"/>
        <w:rPr>
          <w:lang w:val="es-MX"/>
        </w:rPr>
      </w:pPr>
      <w:r w:rsidRPr="0080105B">
        <w:rPr>
          <w:lang w:val="es-MX"/>
        </w:rPr>
        <w:t xml:space="preserve">Comparando </w:t>
      </w:r>
      <w:proofErr w:type="spellStart"/>
      <w:r w:rsidRPr="0080105B">
        <w:rPr>
          <w:lang w:val="es-MX"/>
        </w:rPr>
        <w:t>luis</w:t>
      </w:r>
      <w:proofErr w:type="spellEnd"/>
      <w:r w:rsidRPr="0080105B">
        <w:rPr>
          <w:lang w:val="es-MX"/>
        </w:rPr>
        <w:t xml:space="preserve"> --&gt; 5 con </w:t>
      </w:r>
      <w:proofErr w:type="spellStart"/>
      <w:r w:rsidRPr="0080105B">
        <w:rPr>
          <w:lang w:val="es-MX"/>
        </w:rPr>
        <w:t>ana</w:t>
      </w:r>
      <w:proofErr w:type="spellEnd"/>
      <w:r w:rsidRPr="0080105B">
        <w:rPr>
          <w:lang w:val="es-MX"/>
        </w:rPr>
        <w:t xml:space="preserve"> --&gt; 20</w:t>
      </w:r>
    </w:p>
    <w:p w14:paraId="1DDB6B5E" w14:textId="77777777" w:rsidR="0080105B" w:rsidRPr="0080105B" w:rsidRDefault="0080105B" w:rsidP="0080105B">
      <w:pPr>
        <w:ind w:left="1080"/>
        <w:rPr>
          <w:lang w:val="es-MX"/>
        </w:rPr>
      </w:pPr>
      <w:r w:rsidRPr="0080105B">
        <w:rPr>
          <w:lang w:val="es-MX"/>
        </w:rPr>
        <w:t xml:space="preserve">Comparando </w:t>
      </w:r>
      <w:proofErr w:type="spellStart"/>
      <w:r w:rsidRPr="0080105B">
        <w:rPr>
          <w:lang w:val="es-MX"/>
        </w:rPr>
        <w:t>ana</w:t>
      </w:r>
      <w:proofErr w:type="spellEnd"/>
      <w:r w:rsidRPr="0080105B">
        <w:rPr>
          <w:lang w:val="es-MX"/>
        </w:rPr>
        <w:t xml:space="preserve"> --&gt; 20 con </w:t>
      </w:r>
      <w:proofErr w:type="spellStart"/>
      <w:proofErr w:type="gramStart"/>
      <w:r w:rsidRPr="0080105B">
        <w:rPr>
          <w:lang w:val="es-MX"/>
        </w:rPr>
        <w:t>liliana</w:t>
      </w:r>
      <w:proofErr w:type="spellEnd"/>
      <w:r w:rsidRPr="0080105B">
        <w:rPr>
          <w:lang w:val="es-MX"/>
        </w:rPr>
        <w:t xml:space="preserve">  --</w:t>
      </w:r>
      <w:proofErr w:type="gramEnd"/>
      <w:r w:rsidRPr="0080105B">
        <w:rPr>
          <w:lang w:val="es-MX"/>
        </w:rPr>
        <w:t>&gt; 22</w:t>
      </w:r>
    </w:p>
    <w:p w14:paraId="05B2B511" w14:textId="77777777" w:rsidR="0080105B" w:rsidRPr="0080105B" w:rsidRDefault="0080105B" w:rsidP="0080105B">
      <w:pPr>
        <w:ind w:left="1080"/>
        <w:rPr>
          <w:lang w:val="es-MX"/>
        </w:rPr>
      </w:pPr>
      <w:r w:rsidRPr="0080105B">
        <w:rPr>
          <w:lang w:val="es-MX"/>
        </w:rPr>
        <w:t xml:space="preserve">Comparando </w:t>
      </w:r>
      <w:proofErr w:type="spellStart"/>
      <w:proofErr w:type="gramStart"/>
      <w:r w:rsidRPr="0080105B">
        <w:rPr>
          <w:lang w:val="es-MX"/>
        </w:rPr>
        <w:t>liliana</w:t>
      </w:r>
      <w:proofErr w:type="spellEnd"/>
      <w:r w:rsidRPr="0080105B">
        <w:rPr>
          <w:lang w:val="es-MX"/>
        </w:rPr>
        <w:t xml:space="preserve">  --</w:t>
      </w:r>
      <w:proofErr w:type="gramEnd"/>
      <w:r w:rsidRPr="0080105B">
        <w:rPr>
          <w:lang w:val="es-MX"/>
        </w:rPr>
        <w:t xml:space="preserve">&gt; 22 con </w:t>
      </w:r>
      <w:proofErr w:type="gramStart"/>
      <w:r w:rsidRPr="0080105B">
        <w:rPr>
          <w:lang w:val="es-MX"/>
        </w:rPr>
        <w:t>marcos  --</w:t>
      </w:r>
      <w:proofErr w:type="gramEnd"/>
      <w:r w:rsidRPr="0080105B">
        <w:rPr>
          <w:lang w:val="es-MX"/>
        </w:rPr>
        <w:t>&gt; 89</w:t>
      </w:r>
    </w:p>
    <w:p w14:paraId="33D8FE54" w14:textId="77777777" w:rsidR="0080105B" w:rsidRPr="0080105B" w:rsidRDefault="0080105B" w:rsidP="0080105B">
      <w:pPr>
        <w:ind w:left="1080"/>
        <w:rPr>
          <w:lang w:val="es-MX"/>
        </w:rPr>
      </w:pPr>
    </w:p>
    <w:p w14:paraId="26A1BC5A" w14:textId="77777777" w:rsidR="0080105B" w:rsidRPr="0080105B" w:rsidRDefault="0080105B" w:rsidP="0080105B">
      <w:pPr>
        <w:ind w:left="1080"/>
        <w:rPr>
          <w:lang w:val="es-MX"/>
        </w:rPr>
      </w:pPr>
      <w:r w:rsidRPr="0080105B">
        <w:rPr>
          <w:lang w:val="es-MX"/>
        </w:rPr>
        <w:t>Estado actual de la lista:</w:t>
      </w:r>
    </w:p>
    <w:p w14:paraId="25C38863" w14:textId="77777777" w:rsidR="0080105B" w:rsidRPr="0080105B" w:rsidRDefault="0080105B" w:rsidP="0080105B">
      <w:pPr>
        <w:ind w:left="1080"/>
        <w:rPr>
          <w:lang w:val="es-MX"/>
        </w:rPr>
      </w:pPr>
      <w:r w:rsidRPr="0080105B">
        <w:rPr>
          <w:lang w:val="es-MX"/>
        </w:rPr>
        <w:t xml:space="preserve"> - </w:t>
      </w:r>
      <w:proofErr w:type="spellStart"/>
      <w:r w:rsidRPr="0080105B">
        <w:rPr>
          <w:lang w:val="es-MX"/>
        </w:rPr>
        <w:t>luis</w:t>
      </w:r>
      <w:proofErr w:type="spellEnd"/>
      <w:r w:rsidRPr="0080105B">
        <w:rPr>
          <w:lang w:val="es-MX"/>
        </w:rPr>
        <w:t xml:space="preserve"> - 5 minutos</w:t>
      </w:r>
    </w:p>
    <w:p w14:paraId="59540093" w14:textId="77777777" w:rsidR="0080105B" w:rsidRPr="0080105B" w:rsidRDefault="0080105B" w:rsidP="0080105B">
      <w:pPr>
        <w:ind w:left="1080"/>
        <w:rPr>
          <w:lang w:val="es-MX"/>
        </w:rPr>
      </w:pPr>
      <w:r w:rsidRPr="0080105B">
        <w:rPr>
          <w:lang w:val="es-MX"/>
        </w:rPr>
        <w:t xml:space="preserve"> - </w:t>
      </w:r>
      <w:proofErr w:type="spellStart"/>
      <w:r w:rsidRPr="0080105B">
        <w:rPr>
          <w:lang w:val="es-MX"/>
        </w:rPr>
        <w:t>ana</w:t>
      </w:r>
      <w:proofErr w:type="spellEnd"/>
      <w:r w:rsidRPr="0080105B">
        <w:rPr>
          <w:lang w:val="es-MX"/>
        </w:rPr>
        <w:t xml:space="preserve"> - 20 minutos</w:t>
      </w:r>
    </w:p>
    <w:p w14:paraId="06A6F39A" w14:textId="77777777" w:rsidR="0080105B" w:rsidRPr="0080105B" w:rsidRDefault="0080105B" w:rsidP="0080105B">
      <w:pPr>
        <w:ind w:left="1080"/>
        <w:rPr>
          <w:lang w:val="es-MX"/>
        </w:rPr>
      </w:pPr>
      <w:r w:rsidRPr="0080105B">
        <w:rPr>
          <w:lang w:val="es-MX"/>
        </w:rPr>
        <w:t xml:space="preserve"> - </w:t>
      </w:r>
      <w:proofErr w:type="spellStart"/>
      <w:proofErr w:type="gramStart"/>
      <w:r w:rsidRPr="0080105B">
        <w:rPr>
          <w:lang w:val="es-MX"/>
        </w:rPr>
        <w:t>liliana</w:t>
      </w:r>
      <w:proofErr w:type="spellEnd"/>
      <w:r w:rsidRPr="0080105B">
        <w:rPr>
          <w:lang w:val="es-MX"/>
        </w:rPr>
        <w:t xml:space="preserve">  -</w:t>
      </w:r>
      <w:proofErr w:type="gramEnd"/>
      <w:r w:rsidRPr="0080105B">
        <w:rPr>
          <w:lang w:val="es-MX"/>
        </w:rPr>
        <w:t xml:space="preserve"> 22 minutos</w:t>
      </w:r>
    </w:p>
    <w:p w14:paraId="4DDC1983" w14:textId="77777777" w:rsidR="0080105B" w:rsidRPr="0080105B" w:rsidRDefault="0080105B" w:rsidP="0080105B">
      <w:pPr>
        <w:ind w:left="1080"/>
        <w:rPr>
          <w:lang w:val="es-MX"/>
        </w:rPr>
      </w:pPr>
      <w:r w:rsidRPr="0080105B">
        <w:rPr>
          <w:lang w:val="es-MX"/>
        </w:rPr>
        <w:t xml:space="preserve"> - </w:t>
      </w:r>
      <w:proofErr w:type="gramStart"/>
      <w:r w:rsidRPr="0080105B">
        <w:rPr>
          <w:lang w:val="es-MX"/>
        </w:rPr>
        <w:t>marcos  -</w:t>
      </w:r>
      <w:proofErr w:type="gramEnd"/>
      <w:r w:rsidRPr="0080105B">
        <w:rPr>
          <w:lang w:val="es-MX"/>
        </w:rPr>
        <w:t xml:space="preserve"> 89 minutos</w:t>
      </w:r>
    </w:p>
    <w:p w14:paraId="0FCB83C5" w14:textId="77777777" w:rsidR="0080105B" w:rsidRPr="0080105B" w:rsidRDefault="0080105B" w:rsidP="0080105B">
      <w:pPr>
        <w:ind w:left="1080"/>
        <w:rPr>
          <w:lang w:val="es-MX"/>
        </w:rPr>
      </w:pPr>
    </w:p>
    <w:p w14:paraId="0D8AD37E" w14:textId="77777777" w:rsidR="0080105B" w:rsidRPr="0080105B" w:rsidRDefault="0080105B" w:rsidP="0080105B">
      <w:pPr>
        <w:ind w:left="1080"/>
        <w:rPr>
          <w:lang w:val="es-MX"/>
        </w:rPr>
      </w:pPr>
      <w:r w:rsidRPr="0080105B">
        <w:rPr>
          <w:lang w:val="es-MX"/>
        </w:rPr>
        <w:t>Turno - Nombre - Tiempo de cita - Espera - Tiempo de espera sin ordenar</w:t>
      </w:r>
    </w:p>
    <w:p w14:paraId="21E041B9" w14:textId="77777777" w:rsidR="0080105B" w:rsidRPr="0080105B" w:rsidRDefault="0080105B" w:rsidP="0080105B">
      <w:pPr>
        <w:ind w:left="1080"/>
        <w:rPr>
          <w:lang w:val="es-MX"/>
        </w:rPr>
      </w:pPr>
      <w:r w:rsidRPr="0080105B">
        <w:rPr>
          <w:lang w:val="es-MX"/>
        </w:rPr>
        <w:t xml:space="preserve">1 - </w:t>
      </w:r>
      <w:proofErr w:type="spellStart"/>
      <w:r w:rsidRPr="0080105B">
        <w:rPr>
          <w:lang w:val="es-MX"/>
        </w:rPr>
        <w:t>luis</w:t>
      </w:r>
      <w:proofErr w:type="spellEnd"/>
      <w:r w:rsidRPr="0080105B">
        <w:rPr>
          <w:lang w:val="es-MX"/>
        </w:rPr>
        <w:t xml:space="preserve"> - 5 minutos - 0 minutos - 0 minutos</w:t>
      </w:r>
    </w:p>
    <w:p w14:paraId="33460B7B" w14:textId="77777777" w:rsidR="0080105B" w:rsidRPr="0080105B" w:rsidRDefault="0080105B" w:rsidP="0080105B">
      <w:pPr>
        <w:ind w:left="1080"/>
        <w:rPr>
          <w:lang w:val="es-MX"/>
        </w:rPr>
      </w:pPr>
      <w:r w:rsidRPr="0080105B">
        <w:rPr>
          <w:lang w:val="es-MX"/>
        </w:rPr>
        <w:t xml:space="preserve">2 - </w:t>
      </w:r>
      <w:proofErr w:type="spellStart"/>
      <w:r w:rsidRPr="0080105B">
        <w:rPr>
          <w:lang w:val="es-MX"/>
        </w:rPr>
        <w:t>ana</w:t>
      </w:r>
      <w:proofErr w:type="spellEnd"/>
      <w:r w:rsidRPr="0080105B">
        <w:rPr>
          <w:lang w:val="es-MX"/>
        </w:rPr>
        <w:t xml:space="preserve"> - 20 minutos - 5 minutos - 20 minutos</w:t>
      </w:r>
    </w:p>
    <w:p w14:paraId="21334D25" w14:textId="77777777" w:rsidR="0080105B" w:rsidRPr="0080105B" w:rsidRDefault="0080105B" w:rsidP="0080105B">
      <w:pPr>
        <w:ind w:left="1080"/>
        <w:rPr>
          <w:lang w:val="es-MX"/>
        </w:rPr>
      </w:pPr>
      <w:r w:rsidRPr="0080105B">
        <w:rPr>
          <w:lang w:val="es-MX"/>
        </w:rPr>
        <w:t xml:space="preserve">3 - </w:t>
      </w:r>
      <w:proofErr w:type="spellStart"/>
      <w:proofErr w:type="gramStart"/>
      <w:r w:rsidRPr="0080105B">
        <w:rPr>
          <w:lang w:val="es-MX"/>
        </w:rPr>
        <w:t>liliana</w:t>
      </w:r>
      <w:proofErr w:type="spellEnd"/>
      <w:r w:rsidRPr="0080105B">
        <w:rPr>
          <w:lang w:val="es-MX"/>
        </w:rPr>
        <w:t xml:space="preserve">  -</w:t>
      </w:r>
      <w:proofErr w:type="gramEnd"/>
      <w:r w:rsidRPr="0080105B">
        <w:rPr>
          <w:lang w:val="es-MX"/>
        </w:rPr>
        <w:t xml:space="preserve"> 22 minutos - 25 minutos - 25 minutos</w:t>
      </w:r>
    </w:p>
    <w:p w14:paraId="482347A7" w14:textId="77777777" w:rsidR="0080105B" w:rsidRPr="0080105B" w:rsidRDefault="0080105B" w:rsidP="0080105B">
      <w:pPr>
        <w:ind w:left="1080"/>
        <w:rPr>
          <w:lang w:val="es-MX"/>
        </w:rPr>
      </w:pPr>
      <w:r w:rsidRPr="0080105B">
        <w:rPr>
          <w:lang w:val="es-MX"/>
        </w:rPr>
        <w:t xml:space="preserve">4 - </w:t>
      </w:r>
      <w:proofErr w:type="gramStart"/>
      <w:r w:rsidRPr="0080105B">
        <w:rPr>
          <w:lang w:val="es-MX"/>
        </w:rPr>
        <w:t>marcos  -</w:t>
      </w:r>
      <w:proofErr w:type="gramEnd"/>
      <w:r w:rsidRPr="0080105B">
        <w:rPr>
          <w:lang w:val="es-MX"/>
        </w:rPr>
        <w:t xml:space="preserve"> 89 minutos - 47 minutos - 114 minutos</w:t>
      </w:r>
    </w:p>
    <w:p w14:paraId="0C80A8E3" w14:textId="77777777" w:rsidR="0080105B" w:rsidRDefault="0080105B" w:rsidP="0080105B">
      <w:pPr>
        <w:ind w:left="1080"/>
        <w:rPr>
          <w:lang w:val="es-MX"/>
        </w:rPr>
      </w:pPr>
      <w:r w:rsidRPr="0080105B">
        <w:rPr>
          <w:lang w:val="es-MX"/>
        </w:rPr>
        <w:t>PS C:\Users\César&gt;</w:t>
      </w:r>
    </w:p>
    <w:p w14:paraId="0544C34F" w14:textId="77777777" w:rsidR="0080105B" w:rsidRPr="000E0B65" w:rsidRDefault="0080105B" w:rsidP="000E0B65">
      <w:pPr>
        <w:ind w:left="1080"/>
        <w:rPr>
          <w:lang w:val="es-MX"/>
        </w:rPr>
      </w:pPr>
    </w:p>
    <w:p w14:paraId="5CABCFAA" w14:textId="11D7B5C6" w:rsidR="0079072E" w:rsidRDefault="0079072E" w:rsidP="006E3D9D">
      <w:pPr>
        <w:ind w:left="1080"/>
        <w:rPr>
          <w:lang w:val="es-MX"/>
        </w:rPr>
      </w:pPr>
      <w:r w:rsidRPr="0079072E">
        <w:rPr>
          <w:lang w:val="es-MX"/>
        </w:rPr>
        <w:t xml:space="preserve">Descripción | </w:t>
      </w:r>
      <w:r w:rsidR="000E0B65">
        <w:rPr>
          <w:lang w:val="es-MX"/>
        </w:rPr>
        <w:t>El programa fue diseñado para mostrar el resultado por iteraciones del ordenamiento que tienen la citas de las personas</w:t>
      </w:r>
      <w:r w:rsidR="006E3D9D">
        <w:rPr>
          <w:lang w:val="es-MX"/>
        </w:rPr>
        <w:t>,</w:t>
      </w:r>
      <w:r w:rsidR="000E0B65">
        <w:rPr>
          <w:lang w:val="es-MX"/>
        </w:rPr>
        <w:t xml:space="preserve"> resultado de la comparación entre cada elemento de los arreglos de tiempo, para que de este modo se pueda visualizar claramente las comparaciones que lleva a cabo el sistema y sus reordenamiento</w:t>
      </w:r>
      <w:r w:rsidR="0080105B">
        <w:rPr>
          <w:lang w:val="es-MX"/>
        </w:rPr>
        <w:t>s</w:t>
      </w:r>
      <w:r w:rsidR="000E0B65">
        <w:rPr>
          <w:lang w:val="es-MX"/>
        </w:rPr>
        <w:t xml:space="preserve">, esto con fines didácticos, para que en mi caso particular me fuera </w:t>
      </w:r>
      <w:r w:rsidR="006E3D9D">
        <w:rPr>
          <w:lang w:val="es-MX"/>
        </w:rPr>
        <w:t>más</w:t>
      </w:r>
      <w:r w:rsidR="000E0B65">
        <w:rPr>
          <w:lang w:val="es-MX"/>
        </w:rPr>
        <w:t xml:space="preserve"> sencillo visualizar los pasos</w:t>
      </w:r>
      <w:r w:rsidR="006E3D9D">
        <w:rPr>
          <w:lang w:val="es-MX"/>
        </w:rPr>
        <w:t xml:space="preserve"> que efectúa cada ciclo, también se agregó un arreglo: </w:t>
      </w:r>
      <w:proofErr w:type="spellStart"/>
      <w:r w:rsidR="006E3D9D">
        <w:rPr>
          <w:lang w:val="es-MX"/>
        </w:rPr>
        <w:t>esperaOriginal</w:t>
      </w:r>
      <w:proofErr w:type="spellEnd"/>
      <w:r w:rsidR="006E3D9D" w:rsidRPr="006E3D9D">
        <w:rPr>
          <w:lang w:val="es-MX"/>
        </w:rPr>
        <w:t>[</w:t>
      </w:r>
      <w:r w:rsidR="006E3D9D">
        <w:rPr>
          <w:lang w:val="es-MX"/>
        </w:rPr>
        <w:t>] para poder visualizar como el algoritmo optimiza el tiempo de espera y compararlo con el tiempo de espera resultado del algoritmo de ordenamiento.</w:t>
      </w:r>
    </w:p>
    <w:p w14:paraId="702760C3" w14:textId="77777777" w:rsidR="0080105B" w:rsidRDefault="0080105B" w:rsidP="006E3D9D">
      <w:pPr>
        <w:ind w:left="1080"/>
        <w:rPr>
          <w:lang w:val="es-MX"/>
        </w:rPr>
      </w:pPr>
    </w:p>
    <w:p w14:paraId="7D18DE96" w14:textId="77777777" w:rsidR="0080105B" w:rsidRDefault="0080105B" w:rsidP="006E3D9D">
      <w:pPr>
        <w:ind w:left="1080"/>
        <w:rPr>
          <w:lang w:val="es-MX"/>
        </w:rPr>
      </w:pPr>
    </w:p>
    <w:p w14:paraId="0AA65058" w14:textId="3EDBD06D" w:rsidR="006E3D9D" w:rsidRPr="0079072E" w:rsidRDefault="006E3D9D" w:rsidP="006E3D9D">
      <w:pPr>
        <w:ind w:left="1080"/>
        <w:rPr>
          <w:lang w:val="es-MX"/>
        </w:rPr>
      </w:pPr>
      <w:r w:rsidRPr="0079072E">
        <w:rPr>
          <w:lang w:val="es-MX"/>
        </w:rPr>
        <w:lastRenderedPageBreak/>
        <w:t>Prueba</w:t>
      </w:r>
      <w:r w:rsidR="0080105B">
        <w:rPr>
          <w:lang w:val="es-MX"/>
        </w:rPr>
        <w:t xml:space="preserve"> </w:t>
      </w:r>
      <w:r>
        <w:rPr>
          <w:lang w:val="es-MX"/>
        </w:rPr>
        <w:t xml:space="preserve">3 </w:t>
      </w:r>
      <w:r w:rsidRPr="0079072E">
        <w:rPr>
          <w:lang w:val="es-MX"/>
        </w:rPr>
        <w:t>| 9 de septiembre de 2025</w:t>
      </w:r>
    </w:p>
    <w:p w14:paraId="2964E4FC" w14:textId="76371963" w:rsidR="006E3D9D" w:rsidRPr="0079072E" w:rsidRDefault="006E3D9D" w:rsidP="006E3D9D">
      <w:pPr>
        <w:ind w:left="1080"/>
        <w:rPr>
          <w:lang w:val="es-MX"/>
        </w:rPr>
      </w:pPr>
      <w:r w:rsidRPr="0079072E">
        <w:rPr>
          <w:lang w:val="es-MX"/>
        </w:rPr>
        <w:t xml:space="preserve">Entrada | Ingresar número de personas que agendaran cita = </w:t>
      </w:r>
      <w:r>
        <w:rPr>
          <w:lang w:val="es-MX"/>
        </w:rPr>
        <w:t>3</w:t>
      </w:r>
      <w:r>
        <w:rPr>
          <w:lang w:val="es-MX"/>
        </w:rPr>
        <w:t xml:space="preserve">, Ingresar los nombres y tiempos de la siguiente </w:t>
      </w:r>
      <w:proofErr w:type="gramStart"/>
      <w:r>
        <w:rPr>
          <w:lang w:val="es-MX"/>
        </w:rPr>
        <w:t xml:space="preserve">forma  </w:t>
      </w:r>
      <w:proofErr w:type="spellStart"/>
      <w:r>
        <w:rPr>
          <w:lang w:val="es-MX"/>
        </w:rPr>
        <w:t>ana</w:t>
      </w:r>
      <w:proofErr w:type="spellEnd"/>
      <w:proofErr w:type="gramEnd"/>
      <w:r>
        <w:rPr>
          <w:lang w:val="es-MX"/>
        </w:rPr>
        <w:t>, 20</w:t>
      </w:r>
      <w:r>
        <w:rPr>
          <w:lang w:val="es-MX"/>
        </w:rPr>
        <w:t>0</w:t>
      </w:r>
      <w:r>
        <w:rPr>
          <w:lang w:val="es-MX"/>
        </w:rPr>
        <w:t xml:space="preserve">; </w:t>
      </w:r>
      <w:proofErr w:type="spellStart"/>
      <w:r>
        <w:rPr>
          <w:lang w:val="es-MX"/>
        </w:rPr>
        <w:t>luis</w:t>
      </w:r>
      <w:proofErr w:type="spellEnd"/>
      <w:r>
        <w:rPr>
          <w:lang w:val="es-MX"/>
        </w:rPr>
        <w:t xml:space="preserve">, </w:t>
      </w:r>
      <w:proofErr w:type="gramStart"/>
      <w:r>
        <w:rPr>
          <w:lang w:val="es-MX"/>
        </w:rPr>
        <w:t>5</w:t>
      </w:r>
      <w:r>
        <w:rPr>
          <w:lang w:val="es-MX"/>
        </w:rPr>
        <w:t>0</w:t>
      </w:r>
      <w:r>
        <w:rPr>
          <w:lang w:val="es-MX"/>
        </w:rPr>
        <w:t>;  marcos</w:t>
      </w:r>
      <w:proofErr w:type="gramEnd"/>
      <w:r>
        <w:rPr>
          <w:lang w:val="es-MX"/>
        </w:rPr>
        <w:t xml:space="preserve">, </w:t>
      </w:r>
      <w:r>
        <w:rPr>
          <w:lang w:val="es-MX"/>
        </w:rPr>
        <w:t>-30</w:t>
      </w:r>
    </w:p>
    <w:p w14:paraId="5E22B3B5" w14:textId="77777777" w:rsidR="0080105B" w:rsidRDefault="006E3D9D" w:rsidP="0080105B">
      <w:pPr>
        <w:ind w:left="1080"/>
        <w:rPr>
          <w:lang w:val="es-MX"/>
        </w:rPr>
      </w:pPr>
      <w:r w:rsidRPr="0079072E">
        <w:rPr>
          <w:lang w:val="es-MX"/>
        </w:rPr>
        <w:t xml:space="preserve">Salida esperada | </w:t>
      </w:r>
    </w:p>
    <w:p w14:paraId="41FDB7C8" w14:textId="0A7E9A1E" w:rsidR="000E093D" w:rsidRPr="000E093D" w:rsidRDefault="000E093D" w:rsidP="000E093D">
      <w:pPr>
        <w:ind w:left="1080"/>
        <w:rPr>
          <w:lang w:val="es-MX"/>
        </w:rPr>
      </w:pPr>
      <w:r w:rsidRPr="000E093D">
        <w:rPr>
          <w:lang w:val="es-MX"/>
        </w:rPr>
        <w:t xml:space="preserve">Bienvenido al sistema de citas, ingrese el </w:t>
      </w:r>
      <w:r w:rsidRPr="000E093D">
        <w:rPr>
          <w:lang w:val="es-MX"/>
        </w:rPr>
        <w:t>número</w:t>
      </w:r>
      <w:r w:rsidRPr="000E093D">
        <w:rPr>
          <w:lang w:val="es-MX"/>
        </w:rPr>
        <w:t xml:space="preserve"> de personas que agendaran cita: 3</w:t>
      </w:r>
    </w:p>
    <w:p w14:paraId="3D80481A" w14:textId="77777777" w:rsidR="000E093D" w:rsidRPr="000E093D" w:rsidRDefault="000E093D" w:rsidP="000E093D">
      <w:pPr>
        <w:ind w:left="1080"/>
        <w:rPr>
          <w:lang w:val="es-MX"/>
        </w:rPr>
      </w:pPr>
      <w:r w:rsidRPr="000E093D">
        <w:rPr>
          <w:lang w:val="es-MX"/>
        </w:rPr>
        <w:t xml:space="preserve">Escribe el nombre de la persona 1: </w:t>
      </w:r>
      <w:proofErr w:type="spellStart"/>
      <w:r w:rsidRPr="000E093D">
        <w:rPr>
          <w:lang w:val="es-MX"/>
        </w:rPr>
        <w:t>ana</w:t>
      </w:r>
      <w:proofErr w:type="spellEnd"/>
      <w:r w:rsidRPr="000E093D">
        <w:rPr>
          <w:lang w:val="es-MX"/>
        </w:rPr>
        <w:t xml:space="preserve"> </w:t>
      </w:r>
    </w:p>
    <w:p w14:paraId="7D5ADC1E" w14:textId="77777777" w:rsidR="000E093D" w:rsidRPr="000E093D" w:rsidRDefault="000E093D" w:rsidP="000E093D">
      <w:pPr>
        <w:ind w:left="1080"/>
        <w:rPr>
          <w:lang w:val="es-MX"/>
        </w:rPr>
      </w:pPr>
      <w:r w:rsidRPr="000E093D">
        <w:rPr>
          <w:lang w:val="es-MX"/>
        </w:rPr>
        <w:t xml:space="preserve">Escribe el tiempo estimado de la cita (min 1, </w:t>
      </w:r>
      <w:proofErr w:type="spellStart"/>
      <w:r w:rsidRPr="000E093D">
        <w:rPr>
          <w:lang w:val="es-MX"/>
        </w:rPr>
        <w:t>max</w:t>
      </w:r>
      <w:proofErr w:type="spellEnd"/>
      <w:r w:rsidRPr="000E093D">
        <w:rPr>
          <w:lang w:val="es-MX"/>
        </w:rPr>
        <w:t xml:space="preserve"> 120): 200</w:t>
      </w:r>
    </w:p>
    <w:p w14:paraId="21BB6077" w14:textId="77777777" w:rsidR="000E093D" w:rsidRPr="000E093D" w:rsidRDefault="000E093D" w:rsidP="000E093D">
      <w:pPr>
        <w:ind w:left="1080"/>
        <w:rPr>
          <w:lang w:val="es-MX"/>
        </w:rPr>
      </w:pPr>
      <w:r w:rsidRPr="000E093D">
        <w:rPr>
          <w:lang w:val="es-MX"/>
        </w:rPr>
        <w:t>Tiempo máximo excedido, se asignará 120 min</w:t>
      </w:r>
    </w:p>
    <w:p w14:paraId="2C70688F" w14:textId="77777777" w:rsidR="000E093D" w:rsidRPr="000E093D" w:rsidRDefault="000E093D" w:rsidP="000E093D">
      <w:pPr>
        <w:ind w:left="1080"/>
        <w:rPr>
          <w:lang w:val="es-MX"/>
        </w:rPr>
      </w:pPr>
      <w:r w:rsidRPr="000E093D">
        <w:rPr>
          <w:lang w:val="es-MX"/>
        </w:rPr>
        <w:t xml:space="preserve">Escribe el nombre de la persona 2: </w:t>
      </w:r>
      <w:proofErr w:type="spellStart"/>
      <w:r w:rsidRPr="000E093D">
        <w:rPr>
          <w:lang w:val="es-MX"/>
        </w:rPr>
        <w:t>luis</w:t>
      </w:r>
      <w:proofErr w:type="spellEnd"/>
      <w:r w:rsidRPr="000E093D">
        <w:rPr>
          <w:lang w:val="es-MX"/>
        </w:rPr>
        <w:t xml:space="preserve">    </w:t>
      </w:r>
    </w:p>
    <w:p w14:paraId="6F67F9AF" w14:textId="77777777" w:rsidR="000E093D" w:rsidRPr="000E093D" w:rsidRDefault="000E093D" w:rsidP="000E093D">
      <w:pPr>
        <w:ind w:left="1080"/>
        <w:rPr>
          <w:lang w:val="es-MX"/>
        </w:rPr>
      </w:pPr>
      <w:r w:rsidRPr="000E093D">
        <w:rPr>
          <w:lang w:val="es-MX"/>
        </w:rPr>
        <w:t xml:space="preserve">Escribe el tiempo estimado de la cita (min 1, </w:t>
      </w:r>
      <w:proofErr w:type="spellStart"/>
      <w:r w:rsidRPr="000E093D">
        <w:rPr>
          <w:lang w:val="es-MX"/>
        </w:rPr>
        <w:t>max</w:t>
      </w:r>
      <w:proofErr w:type="spellEnd"/>
      <w:r w:rsidRPr="000E093D">
        <w:rPr>
          <w:lang w:val="es-MX"/>
        </w:rPr>
        <w:t xml:space="preserve"> 120): 50</w:t>
      </w:r>
    </w:p>
    <w:p w14:paraId="02E29036" w14:textId="77777777" w:rsidR="000E093D" w:rsidRPr="000E093D" w:rsidRDefault="000E093D" w:rsidP="000E093D">
      <w:pPr>
        <w:ind w:left="1080"/>
        <w:rPr>
          <w:lang w:val="es-MX"/>
        </w:rPr>
      </w:pPr>
      <w:r w:rsidRPr="000E093D">
        <w:rPr>
          <w:lang w:val="es-MX"/>
        </w:rPr>
        <w:t xml:space="preserve">Escribe el nombre de la persona 3: marcos </w:t>
      </w:r>
    </w:p>
    <w:p w14:paraId="48C30ECE" w14:textId="77777777" w:rsidR="000E093D" w:rsidRPr="000E093D" w:rsidRDefault="000E093D" w:rsidP="000E093D">
      <w:pPr>
        <w:ind w:left="1080"/>
        <w:rPr>
          <w:lang w:val="es-MX"/>
        </w:rPr>
      </w:pPr>
      <w:r w:rsidRPr="000E093D">
        <w:rPr>
          <w:lang w:val="es-MX"/>
        </w:rPr>
        <w:t xml:space="preserve">Escribe el tiempo estimado de la cita (min 1, </w:t>
      </w:r>
      <w:proofErr w:type="spellStart"/>
      <w:r w:rsidRPr="000E093D">
        <w:rPr>
          <w:lang w:val="es-MX"/>
        </w:rPr>
        <w:t>max</w:t>
      </w:r>
      <w:proofErr w:type="spellEnd"/>
      <w:r w:rsidRPr="000E093D">
        <w:rPr>
          <w:lang w:val="es-MX"/>
        </w:rPr>
        <w:t xml:space="preserve"> 120): -30</w:t>
      </w:r>
    </w:p>
    <w:p w14:paraId="45D24F33" w14:textId="7E1BCE99" w:rsidR="000E093D" w:rsidRDefault="000E093D" w:rsidP="000E093D">
      <w:pPr>
        <w:ind w:left="1080"/>
        <w:rPr>
          <w:lang w:val="es-MX"/>
        </w:rPr>
      </w:pPr>
      <w:r w:rsidRPr="000E093D">
        <w:rPr>
          <w:lang w:val="es-MX"/>
        </w:rPr>
        <w:t>Tiempo no puede ser menor que cero, se asignará 1 min</w:t>
      </w:r>
    </w:p>
    <w:p w14:paraId="30F41679" w14:textId="664AC98A" w:rsidR="0080105B" w:rsidRPr="0080105B" w:rsidRDefault="0080105B" w:rsidP="0080105B">
      <w:pPr>
        <w:ind w:left="1080"/>
        <w:rPr>
          <w:lang w:val="es-MX"/>
        </w:rPr>
      </w:pPr>
      <w:r w:rsidRPr="0080105B">
        <w:rPr>
          <w:lang w:val="es-MX"/>
        </w:rPr>
        <w:t>Turno - Nombre - Tiempo de cita - Espera - Tiempo de espera sin ordenar</w:t>
      </w:r>
    </w:p>
    <w:p w14:paraId="1F0EF8AD" w14:textId="77777777" w:rsidR="0080105B" w:rsidRPr="0080105B" w:rsidRDefault="0080105B" w:rsidP="0080105B">
      <w:pPr>
        <w:ind w:left="1080"/>
        <w:rPr>
          <w:lang w:val="es-MX"/>
        </w:rPr>
      </w:pPr>
      <w:r w:rsidRPr="0080105B">
        <w:rPr>
          <w:lang w:val="es-MX"/>
        </w:rPr>
        <w:t xml:space="preserve">1 - </w:t>
      </w:r>
      <w:proofErr w:type="gramStart"/>
      <w:r w:rsidRPr="0080105B">
        <w:rPr>
          <w:lang w:val="es-MX"/>
        </w:rPr>
        <w:t>marcos  -</w:t>
      </w:r>
      <w:proofErr w:type="gramEnd"/>
      <w:r w:rsidRPr="0080105B">
        <w:rPr>
          <w:lang w:val="es-MX"/>
        </w:rPr>
        <w:t xml:space="preserve"> 1 minutos - 0 minutos - 0 minutos</w:t>
      </w:r>
    </w:p>
    <w:p w14:paraId="1C66BAB9" w14:textId="77777777" w:rsidR="0080105B" w:rsidRPr="0080105B" w:rsidRDefault="0080105B" w:rsidP="0080105B">
      <w:pPr>
        <w:ind w:left="1080"/>
        <w:rPr>
          <w:lang w:val="es-MX"/>
        </w:rPr>
      </w:pPr>
      <w:r w:rsidRPr="0080105B">
        <w:rPr>
          <w:lang w:val="es-MX"/>
        </w:rPr>
        <w:t xml:space="preserve">2 - </w:t>
      </w:r>
      <w:proofErr w:type="spellStart"/>
      <w:r w:rsidRPr="0080105B">
        <w:rPr>
          <w:lang w:val="es-MX"/>
        </w:rPr>
        <w:t>luis</w:t>
      </w:r>
      <w:proofErr w:type="spellEnd"/>
      <w:r w:rsidRPr="0080105B">
        <w:rPr>
          <w:lang w:val="es-MX"/>
        </w:rPr>
        <w:t xml:space="preserve"> - 50 minutos - 1 minutos - 120 minutos</w:t>
      </w:r>
    </w:p>
    <w:p w14:paraId="1EB1670C" w14:textId="2C1615B0" w:rsidR="006E3D9D" w:rsidRPr="0079072E" w:rsidRDefault="0080105B" w:rsidP="0080105B">
      <w:pPr>
        <w:ind w:left="1080"/>
        <w:rPr>
          <w:lang w:val="es-MX"/>
        </w:rPr>
      </w:pPr>
      <w:r w:rsidRPr="0080105B">
        <w:rPr>
          <w:lang w:val="es-MX"/>
        </w:rPr>
        <w:t xml:space="preserve">3 - </w:t>
      </w:r>
      <w:proofErr w:type="spellStart"/>
      <w:proofErr w:type="gramStart"/>
      <w:r w:rsidRPr="0080105B">
        <w:rPr>
          <w:lang w:val="es-MX"/>
        </w:rPr>
        <w:t>ana</w:t>
      </w:r>
      <w:proofErr w:type="spellEnd"/>
      <w:r w:rsidRPr="0080105B">
        <w:rPr>
          <w:lang w:val="es-MX"/>
        </w:rPr>
        <w:t xml:space="preserve">  -</w:t>
      </w:r>
      <w:proofErr w:type="gramEnd"/>
      <w:r w:rsidRPr="0080105B">
        <w:rPr>
          <w:lang w:val="es-MX"/>
        </w:rPr>
        <w:t xml:space="preserve"> 120 minutos - 51 minutos - 170 minutos</w:t>
      </w:r>
    </w:p>
    <w:p w14:paraId="16CB067D" w14:textId="1F4EAB9F" w:rsidR="006E3D9D" w:rsidRDefault="006E3D9D" w:rsidP="006E3D9D">
      <w:pPr>
        <w:ind w:left="1080"/>
        <w:rPr>
          <w:lang w:val="es-MX"/>
        </w:rPr>
      </w:pPr>
      <w:r w:rsidRPr="0079072E">
        <w:rPr>
          <w:lang w:val="es-MX"/>
        </w:rPr>
        <w:t xml:space="preserve">Resultados de la prueba | </w:t>
      </w:r>
    </w:p>
    <w:p w14:paraId="74DBF1A4" w14:textId="77777777" w:rsidR="000E093D" w:rsidRPr="000E093D" w:rsidRDefault="000E093D" w:rsidP="000E093D">
      <w:pPr>
        <w:ind w:left="1080"/>
        <w:rPr>
          <w:lang w:val="es-MX"/>
        </w:rPr>
      </w:pPr>
      <w:r w:rsidRPr="000E093D">
        <w:rPr>
          <w:lang w:val="es-MX"/>
        </w:rPr>
        <w:t>---&gt; Lista original capturada</w:t>
      </w:r>
    </w:p>
    <w:p w14:paraId="34D2105F" w14:textId="77777777" w:rsidR="000E093D" w:rsidRPr="000E093D" w:rsidRDefault="000E093D" w:rsidP="000E093D">
      <w:pPr>
        <w:ind w:left="1080"/>
        <w:rPr>
          <w:lang w:val="es-MX"/>
        </w:rPr>
      </w:pPr>
    </w:p>
    <w:p w14:paraId="79CAE6A6" w14:textId="77777777" w:rsidR="000E093D" w:rsidRPr="000E093D" w:rsidRDefault="000E093D" w:rsidP="000E093D">
      <w:pPr>
        <w:ind w:left="1080"/>
        <w:rPr>
          <w:lang w:val="es-MX"/>
        </w:rPr>
      </w:pPr>
      <w:proofErr w:type="spellStart"/>
      <w:proofErr w:type="gramStart"/>
      <w:r w:rsidRPr="000E093D">
        <w:rPr>
          <w:lang w:val="es-MX"/>
        </w:rPr>
        <w:t>ana</w:t>
      </w:r>
      <w:proofErr w:type="spellEnd"/>
      <w:r w:rsidRPr="000E093D">
        <w:rPr>
          <w:lang w:val="es-MX"/>
        </w:rPr>
        <w:t xml:space="preserve">  ---</w:t>
      </w:r>
      <w:proofErr w:type="gramEnd"/>
      <w:r w:rsidRPr="000E093D">
        <w:rPr>
          <w:lang w:val="es-MX"/>
        </w:rPr>
        <w:t xml:space="preserve"> 120 minutos</w:t>
      </w:r>
    </w:p>
    <w:p w14:paraId="77FF5BD9" w14:textId="77777777" w:rsidR="000E093D" w:rsidRPr="000E093D" w:rsidRDefault="000E093D" w:rsidP="000E093D">
      <w:pPr>
        <w:ind w:left="1080"/>
        <w:rPr>
          <w:lang w:val="es-MX"/>
        </w:rPr>
      </w:pPr>
      <w:proofErr w:type="spellStart"/>
      <w:r w:rsidRPr="000E093D">
        <w:rPr>
          <w:lang w:val="es-MX"/>
        </w:rPr>
        <w:t>luis</w:t>
      </w:r>
      <w:proofErr w:type="spellEnd"/>
      <w:r w:rsidRPr="000E093D">
        <w:rPr>
          <w:lang w:val="es-MX"/>
        </w:rPr>
        <w:t xml:space="preserve"> --- 50 minutos</w:t>
      </w:r>
    </w:p>
    <w:p w14:paraId="1A738341" w14:textId="77777777" w:rsidR="000E093D" w:rsidRPr="000E093D" w:rsidRDefault="000E093D" w:rsidP="000E093D">
      <w:pPr>
        <w:ind w:left="1080"/>
        <w:rPr>
          <w:lang w:val="es-MX"/>
        </w:rPr>
      </w:pPr>
      <w:proofErr w:type="gramStart"/>
      <w:r w:rsidRPr="000E093D">
        <w:rPr>
          <w:lang w:val="es-MX"/>
        </w:rPr>
        <w:t>marcos  ---</w:t>
      </w:r>
      <w:proofErr w:type="gramEnd"/>
      <w:r w:rsidRPr="000E093D">
        <w:rPr>
          <w:lang w:val="es-MX"/>
        </w:rPr>
        <w:t xml:space="preserve"> 1 minutos</w:t>
      </w:r>
    </w:p>
    <w:p w14:paraId="5C7F0BFC" w14:textId="77777777" w:rsidR="000E093D" w:rsidRPr="000E093D" w:rsidRDefault="000E093D" w:rsidP="000E093D">
      <w:pPr>
        <w:ind w:left="1080"/>
        <w:rPr>
          <w:lang w:val="es-MX"/>
        </w:rPr>
      </w:pPr>
    </w:p>
    <w:p w14:paraId="10FBA54E" w14:textId="77777777" w:rsidR="000E093D" w:rsidRPr="000E093D" w:rsidRDefault="000E093D" w:rsidP="000E093D">
      <w:pPr>
        <w:ind w:left="1080"/>
        <w:rPr>
          <w:lang w:val="es-MX"/>
        </w:rPr>
      </w:pPr>
      <w:r w:rsidRPr="000E093D">
        <w:rPr>
          <w:lang w:val="es-MX"/>
        </w:rPr>
        <w:t>Iteración 1:</w:t>
      </w:r>
    </w:p>
    <w:p w14:paraId="21016440" w14:textId="77777777" w:rsidR="000E093D" w:rsidRPr="000E093D" w:rsidRDefault="000E093D" w:rsidP="000E093D">
      <w:pPr>
        <w:ind w:left="1080"/>
        <w:rPr>
          <w:lang w:val="es-MX"/>
        </w:rPr>
      </w:pPr>
      <w:r w:rsidRPr="000E093D">
        <w:rPr>
          <w:lang w:val="es-MX"/>
        </w:rPr>
        <w:t xml:space="preserve">Comparando </w:t>
      </w:r>
      <w:proofErr w:type="spellStart"/>
      <w:proofErr w:type="gramStart"/>
      <w:r w:rsidRPr="000E093D">
        <w:rPr>
          <w:lang w:val="es-MX"/>
        </w:rPr>
        <w:t>ana</w:t>
      </w:r>
      <w:proofErr w:type="spellEnd"/>
      <w:r w:rsidRPr="000E093D">
        <w:rPr>
          <w:lang w:val="es-MX"/>
        </w:rPr>
        <w:t xml:space="preserve">  --</w:t>
      </w:r>
      <w:proofErr w:type="gramEnd"/>
      <w:r w:rsidRPr="000E093D">
        <w:rPr>
          <w:lang w:val="es-MX"/>
        </w:rPr>
        <w:t xml:space="preserve">&gt; 120 con </w:t>
      </w:r>
      <w:proofErr w:type="spellStart"/>
      <w:r w:rsidRPr="000E093D">
        <w:rPr>
          <w:lang w:val="es-MX"/>
        </w:rPr>
        <w:t>luis</w:t>
      </w:r>
      <w:proofErr w:type="spellEnd"/>
      <w:r w:rsidRPr="000E093D">
        <w:rPr>
          <w:lang w:val="es-MX"/>
        </w:rPr>
        <w:t xml:space="preserve"> --&gt; 50</w:t>
      </w:r>
    </w:p>
    <w:p w14:paraId="4D6FA698" w14:textId="77777777" w:rsidR="000E093D" w:rsidRPr="000E093D" w:rsidRDefault="000E093D" w:rsidP="000E093D">
      <w:pPr>
        <w:ind w:left="1080"/>
        <w:rPr>
          <w:lang w:val="es-MX"/>
        </w:rPr>
      </w:pPr>
      <w:proofErr w:type="gramStart"/>
      <w:r w:rsidRPr="000E093D">
        <w:rPr>
          <w:lang w:val="es-MX"/>
        </w:rPr>
        <w:t>--  se</w:t>
      </w:r>
      <w:proofErr w:type="gramEnd"/>
      <w:r w:rsidRPr="000E093D">
        <w:rPr>
          <w:lang w:val="es-MX"/>
        </w:rPr>
        <w:t xml:space="preserve"> intercambian</w:t>
      </w:r>
    </w:p>
    <w:p w14:paraId="4F56E9AA" w14:textId="77777777" w:rsidR="000E093D" w:rsidRPr="000E093D" w:rsidRDefault="000E093D" w:rsidP="000E093D">
      <w:pPr>
        <w:ind w:left="1080"/>
        <w:rPr>
          <w:lang w:val="es-MX"/>
        </w:rPr>
      </w:pPr>
      <w:r w:rsidRPr="000E093D">
        <w:rPr>
          <w:lang w:val="es-MX"/>
        </w:rPr>
        <w:lastRenderedPageBreak/>
        <w:t xml:space="preserve">Comparando </w:t>
      </w:r>
      <w:proofErr w:type="spellStart"/>
      <w:proofErr w:type="gramStart"/>
      <w:r w:rsidRPr="000E093D">
        <w:rPr>
          <w:lang w:val="es-MX"/>
        </w:rPr>
        <w:t>ana</w:t>
      </w:r>
      <w:proofErr w:type="spellEnd"/>
      <w:r w:rsidRPr="000E093D">
        <w:rPr>
          <w:lang w:val="es-MX"/>
        </w:rPr>
        <w:t xml:space="preserve">  --</w:t>
      </w:r>
      <w:proofErr w:type="gramEnd"/>
      <w:r w:rsidRPr="000E093D">
        <w:rPr>
          <w:lang w:val="es-MX"/>
        </w:rPr>
        <w:t xml:space="preserve">&gt; 120 con </w:t>
      </w:r>
      <w:proofErr w:type="gramStart"/>
      <w:r w:rsidRPr="000E093D">
        <w:rPr>
          <w:lang w:val="es-MX"/>
        </w:rPr>
        <w:t>marcos  --</w:t>
      </w:r>
      <w:proofErr w:type="gramEnd"/>
      <w:r w:rsidRPr="000E093D">
        <w:rPr>
          <w:lang w:val="es-MX"/>
        </w:rPr>
        <w:t>&gt; 1</w:t>
      </w:r>
    </w:p>
    <w:p w14:paraId="544EED6E" w14:textId="77777777" w:rsidR="000E093D" w:rsidRPr="000E093D" w:rsidRDefault="000E093D" w:rsidP="000E093D">
      <w:pPr>
        <w:ind w:left="1080"/>
        <w:rPr>
          <w:lang w:val="es-MX"/>
        </w:rPr>
      </w:pPr>
      <w:proofErr w:type="gramStart"/>
      <w:r w:rsidRPr="000E093D">
        <w:rPr>
          <w:lang w:val="es-MX"/>
        </w:rPr>
        <w:t>--  se</w:t>
      </w:r>
      <w:proofErr w:type="gramEnd"/>
      <w:r w:rsidRPr="000E093D">
        <w:rPr>
          <w:lang w:val="es-MX"/>
        </w:rPr>
        <w:t xml:space="preserve"> intercambian</w:t>
      </w:r>
    </w:p>
    <w:p w14:paraId="72F78A85" w14:textId="77777777" w:rsidR="000E093D" w:rsidRPr="000E093D" w:rsidRDefault="000E093D" w:rsidP="000E093D">
      <w:pPr>
        <w:ind w:left="1080"/>
        <w:rPr>
          <w:lang w:val="es-MX"/>
        </w:rPr>
      </w:pPr>
    </w:p>
    <w:p w14:paraId="1D8A104C" w14:textId="77777777" w:rsidR="000E093D" w:rsidRPr="000E093D" w:rsidRDefault="000E093D" w:rsidP="000E093D">
      <w:pPr>
        <w:ind w:left="1080"/>
        <w:rPr>
          <w:lang w:val="es-MX"/>
        </w:rPr>
      </w:pPr>
      <w:r w:rsidRPr="000E093D">
        <w:rPr>
          <w:lang w:val="es-MX"/>
        </w:rPr>
        <w:t xml:space="preserve">Estado actual de la lista: </w:t>
      </w:r>
    </w:p>
    <w:p w14:paraId="549FF060" w14:textId="77777777" w:rsidR="000E093D" w:rsidRPr="000E093D" w:rsidRDefault="000E093D" w:rsidP="000E093D">
      <w:pPr>
        <w:ind w:left="1080"/>
        <w:rPr>
          <w:lang w:val="es-MX"/>
        </w:rPr>
      </w:pPr>
      <w:r w:rsidRPr="000E093D">
        <w:rPr>
          <w:lang w:val="es-MX"/>
        </w:rPr>
        <w:t xml:space="preserve"> - </w:t>
      </w:r>
      <w:proofErr w:type="spellStart"/>
      <w:r w:rsidRPr="000E093D">
        <w:rPr>
          <w:lang w:val="es-MX"/>
        </w:rPr>
        <w:t>luis</w:t>
      </w:r>
      <w:proofErr w:type="spellEnd"/>
      <w:r w:rsidRPr="000E093D">
        <w:rPr>
          <w:lang w:val="es-MX"/>
        </w:rPr>
        <w:t xml:space="preserve"> - 50 minutos</w:t>
      </w:r>
    </w:p>
    <w:p w14:paraId="16D578A1" w14:textId="77777777" w:rsidR="000E093D" w:rsidRPr="000E093D" w:rsidRDefault="000E093D" w:rsidP="000E093D">
      <w:pPr>
        <w:ind w:left="1080"/>
        <w:rPr>
          <w:lang w:val="es-MX"/>
        </w:rPr>
      </w:pPr>
      <w:r w:rsidRPr="000E093D">
        <w:rPr>
          <w:lang w:val="es-MX"/>
        </w:rPr>
        <w:t xml:space="preserve"> - </w:t>
      </w:r>
      <w:proofErr w:type="gramStart"/>
      <w:r w:rsidRPr="000E093D">
        <w:rPr>
          <w:lang w:val="es-MX"/>
        </w:rPr>
        <w:t>marcos  -</w:t>
      </w:r>
      <w:proofErr w:type="gramEnd"/>
      <w:r w:rsidRPr="000E093D">
        <w:rPr>
          <w:lang w:val="es-MX"/>
        </w:rPr>
        <w:t xml:space="preserve"> 1 minutos</w:t>
      </w:r>
    </w:p>
    <w:p w14:paraId="16818598" w14:textId="77777777" w:rsidR="000E093D" w:rsidRPr="000E093D" w:rsidRDefault="000E093D" w:rsidP="000E093D">
      <w:pPr>
        <w:ind w:left="1080"/>
        <w:rPr>
          <w:lang w:val="es-MX"/>
        </w:rPr>
      </w:pPr>
      <w:r w:rsidRPr="000E093D">
        <w:rPr>
          <w:lang w:val="es-MX"/>
        </w:rPr>
        <w:t xml:space="preserve"> - </w:t>
      </w:r>
      <w:proofErr w:type="spellStart"/>
      <w:proofErr w:type="gramStart"/>
      <w:r w:rsidRPr="000E093D">
        <w:rPr>
          <w:lang w:val="es-MX"/>
        </w:rPr>
        <w:t>ana</w:t>
      </w:r>
      <w:proofErr w:type="spellEnd"/>
      <w:r w:rsidRPr="000E093D">
        <w:rPr>
          <w:lang w:val="es-MX"/>
        </w:rPr>
        <w:t xml:space="preserve">  -</w:t>
      </w:r>
      <w:proofErr w:type="gramEnd"/>
      <w:r w:rsidRPr="000E093D">
        <w:rPr>
          <w:lang w:val="es-MX"/>
        </w:rPr>
        <w:t xml:space="preserve"> 120 minutos</w:t>
      </w:r>
    </w:p>
    <w:p w14:paraId="01EEC82D" w14:textId="77777777" w:rsidR="000E093D" w:rsidRPr="000E093D" w:rsidRDefault="000E093D" w:rsidP="000E093D">
      <w:pPr>
        <w:ind w:left="1080"/>
        <w:rPr>
          <w:lang w:val="es-MX"/>
        </w:rPr>
      </w:pPr>
    </w:p>
    <w:p w14:paraId="4082236A" w14:textId="77777777" w:rsidR="000E093D" w:rsidRPr="000E093D" w:rsidRDefault="000E093D" w:rsidP="000E093D">
      <w:pPr>
        <w:ind w:left="1080"/>
        <w:rPr>
          <w:lang w:val="es-MX"/>
        </w:rPr>
      </w:pPr>
      <w:r w:rsidRPr="000E093D">
        <w:rPr>
          <w:lang w:val="es-MX"/>
        </w:rPr>
        <w:t>Iteración 2:</w:t>
      </w:r>
    </w:p>
    <w:p w14:paraId="5B9574C5" w14:textId="77777777" w:rsidR="000E093D" w:rsidRPr="000E093D" w:rsidRDefault="000E093D" w:rsidP="000E093D">
      <w:pPr>
        <w:ind w:left="1080"/>
        <w:rPr>
          <w:lang w:val="es-MX"/>
        </w:rPr>
      </w:pPr>
      <w:r w:rsidRPr="000E093D">
        <w:rPr>
          <w:lang w:val="es-MX"/>
        </w:rPr>
        <w:t xml:space="preserve">Comparando </w:t>
      </w:r>
      <w:proofErr w:type="spellStart"/>
      <w:r w:rsidRPr="000E093D">
        <w:rPr>
          <w:lang w:val="es-MX"/>
        </w:rPr>
        <w:t>luis</w:t>
      </w:r>
      <w:proofErr w:type="spellEnd"/>
      <w:r w:rsidRPr="000E093D">
        <w:rPr>
          <w:lang w:val="es-MX"/>
        </w:rPr>
        <w:t xml:space="preserve"> --&gt; 50 con </w:t>
      </w:r>
      <w:proofErr w:type="gramStart"/>
      <w:r w:rsidRPr="000E093D">
        <w:rPr>
          <w:lang w:val="es-MX"/>
        </w:rPr>
        <w:t>marcos  --</w:t>
      </w:r>
      <w:proofErr w:type="gramEnd"/>
      <w:r w:rsidRPr="000E093D">
        <w:rPr>
          <w:lang w:val="es-MX"/>
        </w:rPr>
        <w:t>&gt; 1</w:t>
      </w:r>
    </w:p>
    <w:p w14:paraId="0FADA38E" w14:textId="77777777" w:rsidR="000E093D" w:rsidRPr="000E093D" w:rsidRDefault="000E093D" w:rsidP="000E093D">
      <w:pPr>
        <w:ind w:left="1080"/>
        <w:rPr>
          <w:lang w:val="es-MX"/>
        </w:rPr>
      </w:pPr>
      <w:proofErr w:type="gramStart"/>
      <w:r w:rsidRPr="000E093D">
        <w:rPr>
          <w:lang w:val="es-MX"/>
        </w:rPr>
        <w:t>--  se</w:t>
      </w:r>
      <w:proofErr w:type="gramEnd"/>
      <w:r w:rsidRPr="000E093D">
        <w:rPr>
          <w:lang w:val="es-MX"/>
        </w:rPr>
        <w:t xml:space="preserve"> intercambian</w:t>
      </w:r>
    </w:p>
    <w:p w14:paraId="136826FA" w14:textId="77777777" w:rsidR="000E093D" w:rsidRPr="000E093D" w:rsidRDefault="000E093D" w:rsidP="000E093D">
      <w:pPr>
        <w:ind w:left="1080"/>
        <w:rPr>
          <w:lang w:val="es-MX"/>
        </w:rPr>
      </w:pPr>
      <w:r w:rsidRPr="000E093D">
        <w:rPr>
          <w:lang w:val="es-MX"/>
        </w:rPr>
        <w:t xml:space="preserve">Comparando </w:t>
      </w:r>
      <w:proofErr w:type="spellStart"/>
      <w:r w:rsidRPr="000E093D">
        <w:rPr>
          <w:lang w:val="es-MX"/>
        </w:rPr>
        <w:t>luis</w:t>
      </w:r>
      <w:proofErr w:type="spellEnd"/>
      <w:r w:rsidRPr="000E093D">
        <w:rPr>
          <w:lang w:val="es-MX"/>
        </w:rPr>
        <w:t xml:space="preserve"> --&gt; 50 con </w:t>
      </w:r>
      <w:proofErr w:type="spellStart"/>
      <w:proofErr w:type="gramStart"/>
      <w:r w:rsidRPr="000E093D">
        <w:rPr>
          <w:lang w:val="es-MX"/>
        </w:rPr>
        <w:t>ana</w:t>
      </w:r>
      <w:proofErr w:type="spellEnd"/>
      <w:r w:rsidRPr="000E093D">
        <w:rPr>
          <w:lang w:val="es-MX"/>
        </w:rPr>
        <w:t xml:space="preserve">  --</w:t>
      </w:r>
      <w:proofErr w:type="gramEnd"/>
      <w:r w:rsidRPr="000E093D">
        <w:rPr>
          <w:lang w:val="es-MX"/>
        </w:rPr>
        <w:t>&gt; 120</w:t>
      </w:r>
    </w:p>
    <w:p w14:paraId="1DABF4A1" w14:textId="77777777" w:rsidR="000E093D" w:rsidRPr="000E093D" w:rsidRDefault="000E093D" w:rsidP="000E093D">
      <w:pPr>
        <w:ind w:left="1080"/>
        <w:rPr>
          <w:lang w:val="es-MX"/>
        </w:rPr>
      </w:pPr>
    </w:p>
    <w:p w14:paraId="68D4739E" w14:textId="77777777" w:rsidR="000E093D" w:rsidRPr="000E093D" w:rsidRDefault="000E093D" w:rsidP="000E093D">
      <w:pPr>
        <w:ind w:left="1080"/>
        <w:rPr>
          <w:lang w:val="es-MX"/>
        </w:rPr>
      </w:pPr>
      <w:r w:rsidRPr="000E093D">
        <w:rPr>
          <w:lang w:val="es-MX"/>
        </w:rPr>
        <w:t xml:space="preserve">Estado actual de la lista: </w:t>
      </w:r>
    </w:p>
    <w:p w14:paraId="396457E7" w14:textId="77777777" w:rsidR="000E093D" w:rsidRPr="000E093D" w:rsidRDefault="000E093D" w:rsidP="000E093D">
      <w:pPr>
        <w:ind w:left="1080"/>
        <w:rPr>
          <w:lang w:val="es-MX"/>
        </w:rPr>
      </w:pPr>
      <w:r w:rsidRPr="000E093D">
        <w:rPr>
          <w:lang w:val="es-MX"/>
        </w:rPr>
        <w:t xml:space="preserve"> - </w:t>
      </w:r>
      <w:proofErr w:type="gramStart"/>
      <w:r w:rsidRPr="000E093D">
        <w:rPr>
          <w:lang w:val="es-MX"/>
        </w:rPr>
        <w:t>marcos  -</w:t>
      </w:r>
      <w:proofErr w:type="gramEnd"/>
      <w:r w:rsidRPr="000E093D">
        <w:rPr>
          <w:lang w:val="es-MX"/>
        </w:rPr>
        <w:t xml:space="preserve"> 1 minutos</w:t>
      </w:r>
    </w:p>
    <w:p w14:paraId="598D1B26" w14:textId="77777777" w:rsidR="000E093D" w:rsidRPr="000E093D" w:rsidRDefault="000E093D" w:rsidP="000E093D">
      <w:pPr>
        <w:ind w:left="1080"/>
        <w:rPr>
          <w:lang w:val="es-MX"/>
        </w:rPr>
      </w:pPr>
      <w:r w:rsidRPr="000E093D">
        <w:rPr>
          <w:lang w:val="es-MX"/>
        </w:rPr>
        <w:t xml:space="preserve"> - </w:t>
      </w:r>
      <w:proofErr w:type="spellStart"/>
      <w:r w:rsidRPr="000E093D">
        <w:rPr>
          <w:lang w:val="es-MX"/>
        </w:rPr>
        <w:t>luis</w:t>
      </w:r>
      <w:proofErr w:type="spellEnd"/>
      <w:r w:rsidRPr="000E093D">
        <w:rPr>
          <w:lang w:val="es-MX"/>
        </w:rPr>
        <w:t xml:space="preserve"> - 50 minutos</w:t>
      </w:r>
    </w:p>
    <w:p w14:paraId="15575FAB" w14:textId="77777777" w:rsidR="000E093D" w:rsidRPr="000E093D" w:rsidRDefault="000E093D" w:rsidP="000E093D">
      <w:pPr>
        <w:ind w:left="1080"/>
        <w:rPr>
          <w:lang w:val="es-MX"/>
        </w:rPr>
      </w:pPr>
      <w:r w:rsidRPr="000E093D">
        <w:rPr>
          <w:lang w:val="es-MX"/>
        </w:rPr>
        <w:t xml:space="preserve"> - </w:t>
      </w:r>
      <w:proofErr w:type="spellStart"/>
      <w:proofErr w:type="gramStart"/>
      <w:r w:rsidRPr="000E093D">
        <w:rPr>
          <w:lang w:val="es-MX"/>
        </w:rPr>
        <w:t>ana</w:t>
      </w:r>
      <w:proofErr w:type="spellEnd"/>
      <w:r w:rsidRPr="000E093D">
        <w:rPr>
          <w:lang w:val="es-MX"/>
        </w:rPr>
        <w:t xml:space="preserve">  -</w:t>
      </w:r>
      <w:proofErr w:type="gramEnd"/>
      <w:r w:rsidRPr="000E093D">
        <w:rPr>
          <w:lang w:val="es-MX"/>
        </w:rPr>
        <w:t xml:space="preserve"> 120 minutos</w:t>
      </w:r>
    </w:p>
    <w:p w14:paraId="53FDD4F3" w14:textId="77777777" w:rsidR="000E093D" w:rsidRPr="000E093D" w:rsidRDefault="000E093D" w:rsidP="000E093D">
      <w:pPr>
        <w:ind w:left="1080"/>
        <w:rPr>
          <w:lang w:val="es-MX"/>
        </w:rPr>
      </w:pPr>
    </w:p>
    <w:p w14:paraId="4BDF4019" w14:textId="77777777" w:rsidR="000E093D" w:rsidRPr="000E093D" w:rsidRDefault="000E093D" w:rsidP="000E093D">
      <w:pPr>
        <w:ind w:left="1080"/>
        <w:rPr>
          <w:lang w:val="es-MX"/>
        </w:rPr>
      </w:pPr>
      <w:r w:rsidRPr="000E093D">
        <w:rPr>
          <w:lang w:val="es-MX"/>
        </w:rPr>
        <w:t>Iteración 3:</w:t>
      </w:r>
    </w:p>
    <w:p w14:paraId="4EAAE668" w14:textId="77777777" w:rsidR="000E093D" w:rsidRPr="000E093D" w:rsidRDefault="000E093D" w:rsidP="000E093D">
      <w:pPr>
        <w:ind w:left="1080"/>
        <w:rPr>
          <w:lang w:val="es-MX"/>
        </w:rPr>
      </w:pPr>
      <w:r w:rsidRPr="000E093D">
        <w:rPr>
          <w:lang w:val="es-MX"/>
        </w:rPr>
        <w:t xml:space="preserve">Comparando </w:t>
      </w:r>
      <w:proofErr w:type="gramStart"/>
      <w:r w:rsidRPr="000E093D">
        <w:rPr>
          <w:lang w:val="es-MX"/>
        </w:rPr>
        <w:t>marcos  --</w:t>
      </w:r>
      <w:proofErr w:type="gramEnd"/>
      <w:r w:rsidRPr="000E093D">
        <w:rPr>
          <w:lang w:val="es-MX"/>
        </w:rPr>
        <w:t xml:space="preserve">&gt; 1 con </w:t>
      </w:r>
      <w:proofErr w:type="spellStart"/>
      <w:r w:rsidRPr="000E093D">
        <w:rPr>
          <w:lang w:val="es-MX"/>
        </w:rPr>
        <w:t>luis</w:t>
      </w:r>
      <w:proofErr w:type="spellEnd"/>
      <w:r w:rsidRPr="000E093D">
        <w:rPr>
          <w:lang w:val="es-MX"/>
        </w:rPr>
        <w:t xml:space="preserve"> --&gt; 50</w:t>
      </w:r>
    </w:p>
    <w:p w14:paraId="0D561022" w14:textId="77777777" w:rsidR="000E093D" w:rsidRPr="000E093D" w:rsidRDefault="000E093D" w:rsidP="000E093D">
      <w:pPr>
        <w:ind w:left="1080"/>
        <w:rPr>
          <w:lang w:val="es-MX"/>
        </w:rPr>
      </w:pPr>
      <w:r w:rsidRPr="000E093D">
        <w:rPr>
          <w:lang w:val="es-MX"/>
        </w:rPr>
        <w:t xml:space="preserve">Comparando </w:t>
      </w:r>
      <w:proofErr w:type="spellStart"/>
      <w:r w:rsidRPr="000E093D">
        <w:rPr>
          <w:lang w:val="es-MX"/>
        </w:rPr>
        <w:t>luis</w:t>
      </w:r>
      <w:proofErr w:type="spellEnd"/>
      <w:r w:rsidRPr="000E093D">
        <w:rPr>
          <w:lang w:val="es-MX"/>
        </w:rPr>
        <w:t xml:space="preserve"> --&gt; 50 con </w:t>
      </w:r>
      <w:proofErr w:type="spellStart"/>
      <w:proofErr w:type="gramStart"/>
      <w:r w:rsidRPr="000E093D">
        <w:rPr>
          <w:lang w:val="es-MX"/>
        </w:rPr>
        <w:t>ana</w:t>
      </w:r>
      <w:proofErr w:type="spellEnd"/>
      <w:r w:rsidRPr="000E093D">
        <w:rPr>
          <w:lang w:val="es-MX"/>
        </w:rPr>
        <w:t xml:space="preserve">  --</w:t>
      </w:r>
      <w:proofErr w:type="gramEnd"/>
      <w:r w:rsidRPr="000E093D">
        <w:rPr>
          <w:lang w:val="es-MX"/>
        </w:rPr>
        <w:t>&gt; 120</w:t>
      </w:r>
    </w:p>
    <w:p w14:paraId="39B58E7E" w14:textId="77777777" w:rsidR="000E093D" w:rsidRPr="000E093D" w:rsidRDefault="000E093D" w:rsidP="000E093D">
      <w:pPr>
        <w:ind w:left="1080"/>
        <w:rPr>
          <w:lang w:val="es-MX"/>
        </w:rPr>
      </w:pPr>
    </w:p>
    <w:p w14:paraId="05283CB6" w14:textId="77777777" w:rsidR="000E093D" w:rsidRPr="000E093D" w:rsidRDefault="000E093D" w:rsidP="000E093D">
      <w:pPr>
        <w:ind w:left="1080"/>
        <w:rPr>
          <w:lang w:val="es-MX"/>
        </w:rPr>
      </w:pPr>
      <w:r w:rsidRPr="000E093D">
        <w:rPr>
          <w:lang w:val="es-MX"/>
        </w:rPr>
        <w:t>Estado actual de la lista:</w:t>
      </w:r>
    </w:p>
    <w:p w14:paraId="73ADC9C9" w14:textId="77777777" w:rsidR="000E093D" w:rsidRPr="000E093D" w:rsidRDefault="000E093D" w:rsidP="000E093D">
      <w:pPr>
        <w:ind w:left="1080"/>
        <w:rPr>
          <w:lang w:val="es-MX"/>
        </w:rPr>
      </w:pPr>
      <w:r w:rsidRPr="000E093D">
        <w:rPr>
          <w:lang w:val="es-MX"/>
        </w:rPr>
        <w:t xml:space="preserve"> - </w:t>
      </w:r>
      <w:proofErr w:type="gramStart"/>
      <w:r w:rsidRPr="000E093D">
        <w:rPr>
          <w:lang w:val="es-MX"/>
        </w:rPr>
        <w:t>marcos  -</w:t>
      </w:r>
      <w:proofErr w:type="gramEnd"/>
      <w:r w:rsidRPr="000E093D">
        <w:rPr>
          <w:lang w:val="es-MX"/>
        </w:rPr>
        <w:t xml:space="preserve"> 1 minutos</w:t>
      </w:r>
    </w:p>
    <w:p w14:paraId="6D2322A5" w14:textId="77777777" w:rsidR="000E093D" w:rsidRPr="000E093D" w:rsidRDefault="000E093D" w:rsidP="000E093D">
      <w:pPr>
        <w:ind w:left="1080"/>
        <w:rPr>
          <w:lang w:val="es-MX"/>
        </w:rPr>
      </w:pPr>
      <w:r w:rsidRPr="000E093D">
        <w:rPr>
          <w:lang w:val="es-MX"/>
        </w:rPr>
        <w:t xml:space="preserve"> - </w:t>
      </w:r>
      <w:proofErr w:type="spellStart"/>
      <w:r w:rsidRPr="000E093D">
        <w:rPr>
          <w:lang w:val="es-MX"/>
        </w:rPr>
        <w:t>luis</w:t>
      </w:r>
      <w:proofErr w:type="spellEnd"/>
      <w:r w:rsidRPr="000E093D">
        <w:rPr>
          <w:lang w:val="es-MX"/>
        </w:rPr>
        <w:t xml:space="preserve"> - 50 minutos</w:t>
      </w:r>
    </w:p>
    <w:p w14:paraId="77F5133E" w14:textId="77777777" w:rsidR="000E093D" w:rsidRPr="000E093D" w:rsidRDefault="000E093D" w:rsidP="000E093D">
      <w:pPr>
        <w:ind w:left="1080"/>
        <w:rPr>
          <w:lang w:val="es-MX"/>
        </w:rPr>
      </w:pPr>
      <w:r w:rsidRPr="000E093D">
        <w:rPr>
          <w:lang w:val="es-MX"/>
        </w:rPr>
        <w:t xml:space="preserve"> - </w:t>
      </w:r>
      <w:proofErr w:type="spellStart"/>
      <w:proofErr w:type="gramStart"/>
      <w:r w:rsidRPr="000E093D">
        <w:rPr>
          <w:lang w:val="es-MX"/>
        </w:rPr>
        <w:t>ana</w:t>
      </w:r>
      <w:proofErr w:type="spellEnd"/>
      <w:r w:rsidRPr="000E093D">
        <w:rPr>
          <w:lang w:val="es-MX"/>
        </w:rPr>
        <w:t xml:space="preserve">  -</w:t>
      </w:r>
      <w:proofErr w:type="gramEnd"/>
      <w:r w:rsidRPr="000E093D">
        <w:rPr>
          <w:lang w:val="es-MX"/>
        </w:rPr>
        <w:t xml:space="preserve"> 120 minutos</w:t>
      </w:r>
    </w:p>
    <w:p w14:paraId="0FF022BE" w14:textId="77777777" w:rsidR="000E093D" w:rsidRPr="000E093D" w:rsidRDefault="000E093D" w:rsidP="000E093D">
      <w:pPr>
        <w:ind w:left="1080"/>
        <w:rPr>
          <w:lang w:val="es-MX"/>
        </w:rPr>
      </w:pPr>
    </w:p>
    <w:p w14:paraId="0A719830" w14:textId="77777777" w:rsidR="000E093D" w:rsidRPr="000E093D" w:rsidRDefault="000E093D" w:rsidP="000E093D">
      <w:pPr>
        <w:ind w:left="1080"/>
        <w:rPr>
          <w:lang w:val="es-MX"/>
        </w:rPr>
      </w:pPr>
      <w:r w:rsidRPr="000E093D">
        <w:rPr>
          <w:lang w:val="es-MX"/>
        </w:rPr>
        <w:lastRenderedPageBreak/>
        <w:t>Turno - Nombre - Tiempo de cita - Espera - Tiempo de espera sin ordenar</w:t>
      </w:r>
    </w:p>
    <w:p w14:paraId="42E80FA7" w14:textId="77777777" w:rsidR="000E093D" w:rsidRPr="000E093D" w:rsidRDefault="000E093D" w:rsidP="000E093D">
      <w:pPr>
        <w:ind w:left="1080"/>
        <w:rPr>
          <w:lang w:val="es-MX"/>
        </w:rPr>
      </w:pPr>
      <w:r w:rsidRPr="000E093D">
        <w:rPr>
          <w:lang w:val="es-MX"/>
        </w:rPr>
        <w:t xml:space="preserve">1 - </w:t>
      </w:r>
      <w:proofErr w:type="gramStart"/>
      <w:r w:rsidRPr="000E093D">
        <w:rPr>
          <w:lang w:val="es-MX"/>
        </w:rPr>
        <w:t>marcos  -</w:t>
      </w:r>
      <w:proofErr w:type="gramEnd"/>
      <w:r w:rsidRPr="000E093D">
        <w:rPr>
          <w:lang w:val="es-MX"/>
        </w:rPr>
        <w:t xml:space="preserve"> 1 minutos - 0 minutos - 0 minutos</w:t>
      </w:r>
    </w:p>
    <w:p w14:paraId="5BAD4592" w14:textId="77777777" w:rsidR="000E093D" w:rsidRPr="000E093D" w:rsidRDefault="000E093D" w:rsidP="000E093D">
      <w:pPr>
        <w:ind w:left="1080"/>
        <w:rPr>
          <w:lang w:val="es-MX"/>
        </w:rPr>
      </w:pPr>
      <w:r w:rsidRPr="000E093D">
        <w:rPr>
          <w:lang w:val="es-MX"/>
        </w:rPr>
        <w:t xml:space="preserve">2 - </w:t>
      </w:r>
      <w:proofErr w:type="spellStart"/>
      <w:r w:rsidRPr="000E093D">
        <w:rPr>
          <w:lang w:val="es-MX"/>
        </w:rPr>
        <w:t>luis</w:t>
      </w:r>
      <w:proofErr w:type="spellEnd"/>
      <w:r w:rsidRPr="000E093D">
        <w:rPr>
          <w:lang w:val="es-MX"/>
        </w:rPr>
        <w:t xml:space="preserve"> - 50 minutos - 1 minutos - 120 minutos</w:t>
      </w:r>
    </w:p>
    <w:p w14:paraId="2152CBF5" w14:textId="77777777" w:rsidR="000E093D" w:rsidRPr="000E093D" w:rsidRDefault="000E093D" w:rsidP="000E093D">
      <w:pPr>
        <w:ind w:left="1080"/>
        <w:rPr>
          <w:lang w:val="es-MX"/>
        </w:rPr>
      </w:pPr>
      <w:r w:rsidRPr="000E093D">
        <w:rPr>
          <w:lang w:val="es-MX"/>
        </w:rPr>
        <w:t xml:space="preserve">3 - </w:t>
      </w:r>
      <w:proofErr w:type="spellStart"/>
      <w:proofErr w:type="gramStart"/>
      <w:r w:rsidRPr="000E093D">
        <w:rPr>
          <w:lang w:val="es-MX"/>
        </w:rPr>
        <w:t>ana</w:t>
      </w:r>
      <w:proofErr w:type="spellEnd"/>
      <w:r w:rsidRPr="000E093D">
        <w:rPr>
          <w:lang w:val="es-MX"/>
        </w:rPr>
        <w:t xml:space="preserve">  -</w:t>
      </w:r>
      <w:proofErr w:type="gramEnd"/>
      <w:r w:rsidRPr="000E093D">
        <w:rPr>
          <w:lang w:val="es-MX"/>
        </w:rPr>
        <w:t xml:space="preserve"> 120 minutos - 51 minutos - 170 minutos</w:t>
      </w:r>
    </w:p>
    <w:p w14:paraId="5B3B0714" w14:textId="00672849" w:rsidR="000E093D" w:rsidRPr="0079072E" w:rsidRDefault="000E093D" w:rsidP="000E093D">
      <w:pPr>
        <w:ind w:left="1080"/>
        <w:rPr>
          <w:lang w:val="es-MX"/>
        </w:rPr>
      </w:pPr>
      <w:r w:rsidRPr="000E093D">
        <w:rPr>
          <w:lang w:val="es-MX"/>
        </w:rPr>
        <w:t>PS C:\Users\César&gt;</w:t>
      </w:r>
    </w:p>
    <w:p w14:paraId="05C495B2" w14:textId="69EC706C" w:rsidR="006E3D9D" w:rsidRDefault="006E3D9D" w:rsidP="006E3D9D">
      <w:pPr>
        <w:ind w:left="1080"/>
        <w:rPr>
          <w:lang w:val="es-MX"/>
        </w:rPr>
      </w:pPr>
      <w:r w:rsidRPr="0079072E">
        <w:rPr>
          <w:lang w:val="es-MX"/>
        </w:rPr>
        <w:t xml:space="preserve">Descripción | </w:t>
      </w:r>
      <w:r w:rsidR="000E093D">
        <w:rPr>
          <w:lang w:val="es-MX"/>
        </w:rPr>
        <w:t xml:space="preserve">Se espera </w:t>
      </w:r>
      <w:r w:rsidR="002826F1">
        <w:rPr>
          <w:lang w:val="es-MX"/>
        </w:rPr>
        <w:t>que,</w:t>
      </w:r>
      <w:r w:rsidR="000E093D">
        <w:rPr>
          <w:lang w:val="es-MX"/>
        </w:rPr>
        <w:t xml:space="preserve"> si el usuario agrega un número no valido, menor a 1 o mayor a 120 el sistema no se cierre y continue con la operación</w:t>
      </w:r>
      <w:r w:rsidR="000E093D">
        <w:rPr>
          <w:lang w:val="es-MX"/>
        </w:rPr>
        <w:t xml:space="preserve">, por lo que el sistema tiene para esos dos casos preparado una solución, asignar los valores máximos y mínimos del intervalo solicitado en las instrucciones. </w:t>
      </w:r>
    </w:p>
    <w:p w14:paraId="57568095" w14:textId="77777777" w:rsidR="000E093D" w:rsidRDefault="000E093D" w:rsidP="000E093D">
      <w:pPr>
        <w:rPr>
          <w:b/>
          <w:bCs/>
          <w:lang w:val="es-MX"/>
        </w:rPr>
      </w:pPr>
      <w:r w:rsidRPr="000E093D">
        <w:rPr>
          <w:b/>
          <w:bCs/>
          <w:lang w:val="es-MX"/>
        </w:rPr>
        <w:t xml:space="preserve">Reflexiona sobre lo aprendido en esta actividad, respondiendo a las siguientes preguntas, relacionadas con el algoritmo desarrollado: </w:t>
      </w:r>
    </w:p>
    <w:p w14:paraId="1BF146D3" w14:textId="332A75DF" w:rsidR="000E093D" w:rsidRDefault="000E093D" w:rsidP="000E093D">
      <w:pPr>
        <w:rPr>
          <w:b/>
          <w:bCs/>
          <w:lang w:val="es-MX"/>
        </w:rPr>
      </w:pPr>
      <w:r w:rsidRPr="000E093D">
        <w:rPr>
          <w:b/>
          <w:bCs/>
          <w:lang w:val="es-MX"/>
        </w:rPr>
        <w:t>• ¿Cómo afecta el orden de las solicitudes en el tiempo de espera total?</w:t>
      </w:r>
    </w:p>
    <w:p w14:paraId="27C579A3" w14:textId="4B23A399" w:rsidR="000E093D" w:rsidRPr="000E093D" w:rsidRDefault="000E093D" w:rsidP="000E093D">
      <w:pPr>
        <w:ind w:left="1080"/>
        <w:rPr>
          <w:lang w:val="es-MX"/>
        </w:rPr>
      </w:pPr>
      <w:r w:rsidRPr="000E093D">
        <w:rPr>
          <w:lang w:val="es-MX"/>
        </w:rPr>
        <w:t>S</w:t>
      </w:r>
      <w:r>
        <w:rPr>
          <w:lang w:val="es-MX"/>
        </w:rPr>
        <w:t>i el orden de las citas no se hace de mayor a menor con respecto a la duración de las citas, el tiempo total que espera cada turno es mayor al tiempo que transcurriría si se ordenan. Sin embargo, la persona que tiene una cita de mayor duración siempre se vera perjudicada sin importar si solicitó su cita primero.</w:t>
      </w:r>
    </w:p>
    <w:p w14:paraId="4E74F517" w14:textId="77777777" w:rsidR="000E093D" w:rsidRDefault="000E093D" w:rsidP="000E093D">
      <w:pPr>
        <w:rPr>
          <w:b/>
          <w:bCs/>
          <w:lang w:val="es-MX"/>
        </w:rPr>
      </w:pPr>
      <w:r w:rsidRPr="000E093D">
        <w:rPr>
          <w:b/>
          <w:bCs/>
          <w:lang w:val="es-MX"/>
        </w:rPr>
        <w:t xml:space="preserve"> • Si el tiempo de espera de una solicitud se duplicara, ¿cómo cambiaría la organización de las citas? </w:t>
      </w:r>
    </w:p>
    <w:p w14:paraId="343FCCA7" w14:textId="081EBB72" w:rsidR="000E093D" w:rsidRPr="000E093D" w:rsidRDefault="000E093D" w:rsidP="000E093D">
      <w:pPr>
        <w:ind w:left="1080"/>
        <w:rPr>
          <w:lang w:val="es-MX"/>
        </w:rPr>
      </w:pPr>
      <w:r w:rsidRPr="000E093D">
        <w:rPr>
          <w:lang w:val="es-MX"/>
        </w:rPr>
        <w:t>P</w:t>
      </w:r>
      <w:r>
        <w:rPr>
          <w:lang w:val="es-MX"/>
        </w:rPr>
        <w:t xml:space="preserve">ara ese caso sería necesario que esa solicitud fuera menor o igual a 60 minutos, por lo </w:t>
      </w:r>
      <w:r w:rsidR="002826F1">
        <w:rPr>
          <w:lang w:val="es-MX"/>
        </w:rPr>
        <w:t>que,</w:t>
      </w:r>
      <w:r>
        <w:rPr>
          <w:lang w:val="es-MX"/>
        </w:rPr>
        <w:t xml:space="preserve"> para el caso más extremo, donde el tiempo es igual a 60, el doble seria 120 y pasaría a tomar el último lugar en la lista</w:t>
      </w:r>
      <w:r w:rsidR="002826F1">
        <w:rPr>
          <w:lang w:val="es-MX"/>
        </w:rPr>
        <w:t xml:space="preserve"> y los demás turnos no se verían afectados en el tiempo de espera. Si no se ordenara la lista, los turnos que se encuentren después de la cita que duplico su tiempo, tendrían que esperar 60 minutos más.</w:t>
      </w:r>
    </w:p>
    <w:p w14:paraId="1732FBD2" w14:textId="5E5A6F84" w:rsidR="000E093D" w:rsidRDefault="000E093D" w:rsidP="000E093D">
      <w:pPr>
        <w:rPr>
          <w:b/>
          <w:bCs/>
          <w:lang w:val="es-MX"/>
        </w:rPr>
      </w:pPr>
      <w:r w:rsidRPr="000E093D">
        <w:rPr>
          <w:b/>
          <w:bCs/>
          <w:lang w:val="es-MX"/>
        </w:rPr>
        <w:t>• ¿Cómo podrías mejorar este algoritmo sin complicarlo demasiado?</w:t>
      </w:r>
    </w:p>
    <w:p w14:paraId="08F61780" w14:textId="5A800077" w:rsidR="002826F1" w:rsidRPr="002826F1" w:rsidRDefault="002826F1" w:rsidP="002826F1">
      <w:pPr>
        <w:ind w:left="1080"/>
        <w:rPr>
          <w:lang w:val="es-MX"/>
        </w:rPr>
      </w:pPr>
      <w:r>
        <w:rPr>
          <w:lang w:val="es-MX"/>
        </w:rPr>
        <w:t xml:space="preserve">Considero que, después de realizar pruebas, podría mejorar el algoritmo, cambiando los tiempos menores a 1 y mayores a 120 con una excepción que regrese a pedir al usuario un tiempo dentro del intervalo posible, además también hacer una validación a los tipos de dato, puesto que los nombres así como esta permite escribir números, y el sistema </w:t>
      </w:r>
      <w:r w:rsidRPr="002826F1">
        <w:rPr>
          <w:lang w:val="es-MX"/>
        </w:rPr>
        <w:t>“</w:t>
      </w:r>
      <w:proofErr w:type="spellStart"/>
      <w:r>
        <w:rPr>
          <w:lang w:val="es-MX"/>
        </w:rPr>
        <w:t>crashea</w:t>
      </w:r>
      <w:proofErr w:type="spellEnd"/>
      <w:r>
        <w:rPr>
          <w:lang w:val="es-MX"/>
        </w:rPr>
        <w:t xml:space="preserve">” si se ingresan tipos de dato diferentes a entero en el número </w:t>
      </w:r>
      <w:r w:rsidR="002832E4">
        <w:rPr>
          <w:lang w:val="es-MX"/>
        </w:rPr>
        <w:t>de personas y en los tiempos.</w:t>
      </w:r>
    </w:p>
    <w:p w14:paraId="753C9EDE" w14:textId="77777777" w:rsidR="002826F1" w:rsidRPr="000E093D" w:rsidRDefault="002826F1" w:rsidP="000E093D">
      <w:pPr>
        <w:rPr>
          <w:b/>
          <w:bCs/>
          <w:lang w:val="es-MX"/>
        </w:rPr>
      </w:pPr>
    </w:p>
    <w:p w14:paraId="65E7DA15" w14:textId="77777777" w:rsidR="006E3D9D" w:rsidRPr="006E3D9D" w:rsidRDefault="006E3D9D" w:rsidP="000E093D">
      <w:pPr>
        <w:rPr>
          <w:b/>
          <w:bCs/>
          <w:lang w:val="es-MX"/>
        </w:rPr>
      </w:pPr>
    </w:p>
    <w:sectPr w:rsidR="006E3D9D" w:rsidRPr="006E3D9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6D5241AE"/>
    <w:multiLevelType w:val="multilevel"/>
    <w:tmpl w:val="DFF07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983019"/>
    <w:multiLevelType w:val="multilevel"/>
    <w:tmpl w:val="D71C0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3599166">
    <w:abstractNumId w:val="8"/>
  </w:num>
  <w:num w:numId="2" w16cid:durableId="108547754">
    <w:abstractNumId w:val="6"/>
  </w:num>
  <w:num w:numId="3" w16cid:durableId="766072915">
    <w:abstractNumId w:val="5"/>
  </w:num>
  <w:num w:numId="4" w16cid:durableId="826826487">
    <w:abstractNumId w:val="4"/>
  </w:num>
  <w:num w:numId="5" w16cid:durableId="2074349443">
    <w:abstractNumId w:val="7"/>
  </w:num>
  <w:num w:numId="6" w16cid:durableId="1962572965">
    <w:abstractNumId w:val="3"/>
  </w:num>
  <w:num w:numId="7" w16cid:durableId="284236176">
    <w:abstractNumId w:val="2"/>
  </w:num>
  <w:num w:numId="8" w16cid:durableId="651324864">
    <w:abstractNumId w:val="1"/>
  </w:num>
  <w:num w:numId="9" w16cid:durableId="1304500335">
    <w:abstractNumId w:val="0"/>
  </w:num>
  <w:num w:numId="10" w16cid:durableId="1750030734">
    <w:abstractNumId w:val="10"/>
  </w:num>
  <w:num w:numId="11" w16cid:durableId="7838414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093D"/>
    <w:rsid w:val="000E0B65"/>
    <w:rsid w:val="0015074B"/>
    <w:rsid w:val="00202311"/>
    <w:rsid w:val="002826F1"/>
    <w:rsid w:val="002832E4"/>
    <w:rsid w:val="0029639D"/>
    <w:rsid w:val="00322D7D"/>
    <w:rsid w:val="00326F90"/>
    <w:rsid w:val="004D6353"/>
    <w:rsid w:val="005C1BAF"/>
    <w:rsid w:val="006E3D9D"/>
    <w:rsid w:val="0079072E"/>
    <w:rsid w:val="0080105B"/>
    <w:rsid w:val="008A27D0"/>
    <w:rsid w:val="008F16D8"/>
    <w:rsid w:val="009048AA"/>
    <w:rsid w:val="00A8187C"/>
    <w:rsid w:val="00AA1D8D"/>
    <w:rsid w:val="00B47730"/>
    <w:rsid w:val="00C36901"/>
    <w:rsid w:val="00CB0664"/>
    <w:rsid w:val="00D626B6"/>
    <w:rsid w:val="00EA299A"/>
    <w:rsid w:val="00FC0F8E"/>
    <w:rsid w:val="00FC693F"/>
    <w:rsid w:val="00FE65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8CEC7C"/>
  <w14:defaultImageDpi w14:val="300"/>
  <w15:docId w15:val="{C330FAA8-DCFF-4CF4-8EA7-9E0923F42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8AA"/>
  </w:style>
  <w:style w:type="paragraph" w:styleId="Ttulo1">
    <w:name w:val="heading 1"/>
    <w:basedOn w:val="Normal"/>
    <w:next w:val="Normal"/>
    <w:link w:val="Ttulo1Car"/>
    <w:uiPriority w:val="9"/>
    <w:qFormat/>
    <w:rsid w:val="009048AA"/>
    <w:pPr>
      <w:keepNext/>
      <w:keepLines/>
      <w:pBdr>
        <w:left w:val="single" w:sz="12" w:space="12" w:color="C0504D"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Ttulo2">
    <w:name w:val="heading 2"/>
    <w:basedOn w:val="Normal"/>
    <w:next w:val="Normal"/>
    <w:link w:val="Ttulo2Car"/>
    <w:uiPriority w:val="9"/>
    <w:unhideWhenUsed/>
    <w:qFormat/>
    <w:rsid w:val="009048AA"/>
    <w:pPr>
      <w:keepNext/>
      <w:keepLines/>
      <w:spacing w:before="120" w:after="0" w:line="240" w:lineRule="auto"/>
      <w:outlineLvl w:val="1"/>
    </w:pPr>
    <w:rPr>
      <w:rFonts w:asciiTheme="majorHAnsi" w:eastAsiaTheme="majorEastAsia" w:hAnsiTheme="majorHAnsi" w:cstheme="majorBidi"/>
      <w:sz w:val="36"/>
      <w:szCs w:val="36"/>
    </w:rPr>
  </w:style>
  <w:style w:type="paragraph" w:styleId="Ttulo3">
    <w:name w:val="heading 3"/>
    <w:basedOn w:val="Normal"/>
    <w:next w:val="Normal"/>
    <w:link w:val="Ttulo3Car"/>
    <w:uiPriority w:val="9"/>
    <w:unhideWhenUsed/>
    <w:qFormat/>
    <w:rsid w:val="009048AA"/>
    <w:pPr>
      <w:keepNext/>
      <w:keepLines/>
      <w:spacing w:before="80" w:after="0" w:line="240" w:lineRule="auto"/>
      <w:outlineLvl w:val="2"/>
    </w:pPr>
    <w:rPr>
      <w:rFonts w:asciiTheme="majorHAnsi" w:eastAsiaTheme="majorEastAsia" w:hAnsiTheme="majorHAnsi" w:cstheme="majorBidi"/>
      <w:caps/>
      <w:sz w:val="28"/>
      <w:szCs w:val="28"/>
    </w:rPr>
  </w:style>
  <w:style w:type="paragraph" w:styleId="Ttulo4">
    <w:name w:val="heading 4"/>
    <w:basedOn w:val="Normal"/>
    <w:next w:val="Normal"/>
    <w:link w:val="Ttulo4Car"/>
    <w:uiPriority w:val="9"/>
    <w:semiHidden/>
    <w:unhideWhenUsed/>
    <w:qFormat/>
    <w:rsid w:val="009048AA"/>
    <w:pPr>
      <w:keepNext/>
      <w:keepLines/>
      <w:spacing w:before="80" w:after="0" w:line="240" w:lineRule="auto"/>
      <w:outlineLvl w:val="3"/>
    </w:pPr>
    <w:rPr>
      <w:rFonts w:asciiTheme="majorHAnsi" w:eastAsiaTheme="majorEastAsia" w:hAnsiTheme="majorHAnsi" w:cstheme="majorBidi"/>
      <w:i/>
      <w:iCs/>
      <w:sz w:val="28"/>
      <w:szCs w:val="28"/>
    </w:rPr>
  </w:style>
  <w:style w:type="paragraph" w:styleId="Ttulo5">
    <w:name w:val="heading 5"/>
    <w:basedOn w:val="Normal"/>
    <w:next w:val="Normal"/>
    <w:link w:val="Ttulo5Car"/>
    <w:uiPriority w:val="9"/>
    <w:semiHidden/>
    <w:unhideWhenUsed/>
    <w:qFormat/>
    <w:rsid w:val="009048AA"/>
    <w:pPr>
      <w:keepNext/>
      <w:keepLines/>
      <w:spacing w:before="80" w:after="0" w:line="240" w:lineRule="auto"/>
      <w:outlineLvl w:val="4"/>
    </w:pPr>
    <w:rPr>
      <w:rFonts w:asciiTheme="majorHAnsi" w:eastAsiaTheme="majorEastAsia" w:hAnsiTheme="majorHAnsi" w:cstheme="majorBidi"/>
      <w:sz w:val="24"/>
      <w:szCs w:val="24"/>
    </w:rPr>
  </w:style>
  <w:style w:type="paragraph" w:styleId="Ttulo6">
    <w:name w:val="heading 6"/>
    <w:basedOn w:val="Normal"/>
    <w:next w:val="Normal"/>
    <w:link w:val="Ttulo6Car"/>
    <w:uiPriority w:val="9"/>
    <w:semiHidden/>
    <w:unhideWhenUsed/>
    <w:qFormat/>
    <w:rsid w:val="009048AA"/>
    <w:pPr>
      <w:keepNext/>
      <w:keepLines/>
      <w:spacing w:before="80" w:after="0" w:line="240" w:lineRule="auto"/>
      <w:outlineLvl w:val="5"/>
    </w:pPr>
    <w:rPr>
      <w:rFonts w:asciiTheme="majorHAnsi" w:eastAsiaTheme="majorEastAsia" w:hAnsiTheme="majorHAnsi" w:cstheme="majorBidi"/>
      <w:i/>
      <w:iCs/>
      <w:sz w:val="24"/>
      <w:szCs w:val="24"/>
    </w:rPr>
  </w:style>
  <w:style w:type="paragraph" w:styleId="Ttulo7">
    <w:name w:val="heading 7"/>
    <w:basedOn w:val="Normal"/>
    <w:next w:val="Normal"/>
    <w:link w:val="Ttulo7Car"/>
    <w:uiPriority w:val="9"/>
    <w:semiHidden/>
    <w:unhideWhenUsed/>
    <w:qFormat/>
    <w:rsid w:val="009048AA"/>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Ttulo8">
    <w:name w:val="heading 8"/>
    <w:basedOn w:val="Normal"/>
    <w:next w:val="Normal"/>
    <w:link w:val="Ttulo8Car"/>
    <w:uiPriority w:val="9"/>
    <w:semiHidden/>
    <w:unhideWhenUsed/>
    <w:qFormat/>
    <w:rsid w:val="009048AA"/>
    <w:pPr>
      <w:keepNext/>
      <w:keepLines/>
      <w:spacing w:before="80" w:after="0" w:line="240" w:lineRule="auto"/>
      <w:outlineLvl w:val="7"/>
    </w:pPr>
    <w:rPr>
      <w:rFonts w:asciiTheme="majorHAnsi" w:eastAsiaTheme="majorEastAsia" w:hAnsiTheme="majorHAnsi" w:cstheme="majorBidi"/>
      <w:caps/>
    </w:rPr>
  </w:style>
  <w:style w:type="paragraph" w:styleId="Ttulo9">
    <w:name w:val="heading 9"/>
    <w:basedOn w:val="Normal"/>
    <w:next w:val="Normal"/>
    <w:link w:val="Ttulo9Car"/>
    <w:uiPriority w:val="9"/>
    <w:semiHidden/>
    <w:unhideWhenUsed/>
    <w:qFormat/>
    <w:rsid w:val="009048AA"/>
    <w:pPr>
      <w:keepNext/>
      <w:keepLines/>
      <w:spacing w:before="80" w:after="0" w:line="240" w:lineRule="auto"/>
      <w:outlineLvl w:val="8"/>
    </w:pPr>
    <w:rPr>
      <w:rFonts w:asciiTheme="majorHAnsi" w:eastAsiaTheme="majorEastAsia" w:hAnsiTheme="majorHAnsi" w:cstheme="majorBidi"/>
      <w:i/>
      <w:iCs/>
      <w:cap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9048AA"/>
    <w:pPr>
      <w:spacing w:after="0" w:line="240" w:lineRule="auto"/>
    </w:pPr>
  </w:style>
  <w:style w:type="character" w:customStyle="1" w:styleId="Ttulo1Car">
    <w:name w:val="Título 1 Car"/>
    <w:basedOn w:val="Fuentedeprrafopredeter"/>
    <w:link w:val="Ttulo1"/>
    <w:uiPriority w:val="9"/>
    <w:rsid w:val="009048AA"/>
    <w:rPr>
      <w:rFonts w:asciiTheme="majorHAnsi" w:eastAsiaTheme="majorEastAsia" w:hAnsiTheme="majorHAnsi" w:cstheme="majorBidi"/>
      <w:caps/>
      <w:spacing w:val="10"/>
      <w:sz w:val="36"/>
      <w:szCs w:val="36"/>
    </w:rPr>
  </w:style>
  <w:style w:type="character" w:customStyle="1" w:styleId="Ttulo2Car">
    <w:name w:val="Título 2 Car"/>
    <w:basedOn w:val="Fuentedeprrafopredeter"/>
    <w:link w:val="Ttulo2"/>
    <w:uiPriority w:val="9"/>
    <w:rsid w:val="009048AA"/>
    <w:rPr>
      <w:rFonts w:asciiTheme="majorHAnsi" w:eastAsiaTheme="majorEastAsia" w:hAnsiTheme="majorHAnsi" w:cstheme="majorBidi"/>
      <w:sz w:val="36"/>
      <w:szCs w:val="36"/>
    </w:rPr>
  </w:style>
  <w:style w:type="character" w:customStyle="1" w:styleId="Ttulo3Car">
    <w:name w:val="Título 3 Car"/>
    <w:basedOn w:val="Fuentedeprrafopredeter"/>
    <w:link w:val="Ttulo3"/>
    <w:uiPriority w:val="9"/>
    <w:rsid w:val="009048AA"/>
    <w:rPr>
      <w:rFonts w:asciiTheme="majorHAnsi" w:eastAsiaTheme="majorEastAsia" w:hAnsiTheme="majorHAnsi" w:cstheme="majorBidi"/>
      <w:caps/>
      <w:sz w:val="28"/>
      <w:szCs w:val="28"/>
    </w:rPr>
  </w:style>
  <w:style w:type="paragraph" w:styleId="Ttulo">
    <w:name w:val="Title"/>
    <w:basedOn w:val="Normal"/>
    <w:next w:val="Normal"/>
    <w:link w:val="TtuloCar"/>
    <w:uiPriority w:val="10"/>
    <w:qFormat/>
    <w:rsid w:val="009048AA"/>
    <w:pPr>
      <w:spacing w:after="0" w:line="240" w:lineRule="auto"/>
      <w:contextualSpacing/>
    </w:pPr>
    <w:rPr>
      <w:rFonts w:asciiTheme="majorHAnsi" w:eastAsiaTheme="majorEastAsia" w:hAnsiTheme="majorHAnsi" w:cstheme="majorBidi"/>
      <w:caps/>
      <w:spacing w:val="40"/>
      <w:sz w:val="76"/>
      <w:szCs w:val="76"/>
    </w:rPr>
  </w:style>
  <w:style w:type="character" w:customStyle="1" w:styleId="TtuloCar">
    <w:name w:val="Título Car"/>
    <w:basedOn w:val="Fuentedeprrafopredeter"/>
    <w:link w:val="Ttulo"/>
    <w:uiPriority w:val="10"/>
    <w:rsid w:val="009048AA"/>
    <w:rPr>
      <w:rFonts w:asciiTheme="majorHAnsi" w:eastAsiaTheme="majorEastAsia" w:hAnsiTheme="majorHAnsi" w:cstheme="majorBidi"/>
      <w:caps/>
      <w:spacing w:val="40"/>
      <w:sz w:val="76"/>
      <w:szCs w:val="76"/>
    </w:rPr>
  </w:style>
  <w:style w:type="paragraph" w:styleId="Subttulo">
    <w:name w:val="Subtitle"/>
    <w:basedOn w:val="Normal"/>
    <w:next w:val="Normal"/>
    <w:link w:val="SubttuloCar"/>
    <w:uiPriority w:val="11"/>
    <w:qFormat/>
    <w:rsid w:val="009048AA"/>
    <w:pPr>
      <w:numPr>
        <w:ilvl w:val="1"/>
      </w:numPr>
      <w:spacing w:after="240"/>
    </w:pPr>
    <w:rPr>
      <w:color w:val="000000" w:themeColor="text1"/>
      <w:sz w:val="24"/>
      <w:szCs w:val="24"/>
    </w:rPr>
  </w:style>
  <w:style w:type="character" w:customStyle="1" w:styleId="SubttuloCar">
    <w:name w:val="Subtítulo Car"/>
    <w:basedOn w:val="Fuentedeprrafopredeter"/>
    <w:link w:val="Subttulo"/>
    <w:uiPriority w:val="11"/>
    <w:rsid w:val="009048AA"/>
    <w:rPr>
      <w:color w:val="000000" w:themeColor="text1"/>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9048AA"/>
    <w:pPr>
      <w:spacing w:before="160"/>
      <w:ind w:left="720"/>
    </w:pPr>
    <w:rPr>
      <w:rFonts w:asciiTheme="majorHAnsi" w:eastAsiaTheme="majorEastAsia" w:hAnsiTheme="majorHAnsi" w:cstheme="majorBidi"/>
      <w:sz w:val="24"/>
      <w:szCs w:val="24"/>
    </w:rPr>
  </w:style>
  <w:style w:type="character" w:customStyle="1" w:styleId="CitaCar">
    <w:name w:val="Cita Car"/>
    <w:basedOn w:val="Fuentedeprrafopredeter"/>
    <w:link w:val="Cita"/>
    <w:uiPriority w:val="29"/>
    <w:rsid w:val="009048AA"/>
    <w:rPr>
      <w:rFonts w:asciiTheme="majorHAnsi" w:eastAsiaTheme="majorEastAsia" w:hAnsiTheme="majorHAnsi" w:cstheme="majorBidi"/>
      <w:sz w:val="24"/>
      <w:szCs w:val="24"/>
    </w:rPr>
  </w:style>
  <w:style w:type="character" w:customStyle="1" w:styleId="Ttulo4Car">
    <w:name w:val="Título 4 Car"/>
    <w:basedOn w:val="Fuentedeprrafopredeter"/>
    <w:link w:val="Ttulo4"/>
    <w:uiPriority w:val="9"/>
    <w:semiHidden/>
    <w:rsid w:val="009048AA"/>
    <w:rPr>
      <w:rFonts w:asciiTheme="majorHAnsi" w:eastAsiaTheme="majorEastAsia" w:hAnsiTheme="majorHAnsi" w:cstheme="majorBidi"/>
      <w:i/>
      <w:iCs/>
      <w:sz w:val="28"/>
      <w:szCs w:val="28"/>
    </w:rPr>
  </w:style>
  <w:style w:type="character" w:customStyle="1" w:styleId="Ttulo5Car">
    <w:name w:val="Título 5 Car"/>
    <w:basedOn w:val="Fuentedeprrafopredeter"/>
    <w:link w:val="Ttulo5"/>
    <w:uiPriority w:val="9"/>
    <w:semiHidden/>
    <w:rsid w:val="009048AA"/>
    <w:rPr>
      <w:rFonts w:asciiTheme="majorHAnsi" w:eastAsiaTheme="majorEastAsia" w:hAnsiTheme="majorHAnsi" w:cstheme="majorBidi"/>
      <w:sz w:val="24"/>
      <w:szCs w:val="24"/>
    </w:rPr>
  </w:style>
  <w:style w:type="character" w:customStyle="1" w:styleId="Ttulo6Car">
    <w:name w:val="Título 6 Car"/>
    <w:basedOn w:val="Fuentedeprrafopredeter"/>
    <w:link w:val="Ttulo6"/>
    <w:uiPriority w:val="9"/>
    <w:semiHidden/>
    <w:rsid w:val="009048AA"/>
    <w:rPr>
      <w:rFonts w:asciiTheme="majorHAnsi" w:eastAsiaTheme="majorEastAsia" w:hAnsiTheme="majorHAnsi" w:cstheme="majorBidi"/>
      <w:i/>
      <w:iCs/>
      <w:sz w:val="24"/>
      <w:szCs w:val="24"/>
    </w:rPr>
  </w:style>
  <w:style w:type="character" w:customStyle="1" w:styleId="Ttulo7Car">
    <w:name w:val="Título 7 Car"/>
    <w:basedOn w:val="Fuentedeprrafopredeter"/>
    <w:link w:val="Ttulo7"/>
    <w:uiPriority w:val="9"/>
    <w:semiHidden/>
    <w:rsid w:val="009048AA"/>
    <w:rPr>
      <w:rFonts w:asciiTheme="majorHAnsi" w:eastAsiaTheme="majorEastAsia" w:hAnsiTheme="majorHAnsi" w:cstheme="majorBidi"/>
      <w:color w:val="595959" w:themeColor="text1" w:themeTint="A6"/>
      <w:sz w:val="24"/>
      <w:szCs w:val="24"/>
    </w:rPr>
  </w:style>
  <w:style w:type="character" w:customStyle="1" w:styleId="Ttulo8Car">
    <w:name w:val="Título 8 Car"/>
    <w:basedOn w:val="Fuentedeprrafopredeter"/>
    <w:link w:val="Ttulo8"/>
    <w:uiPriority w:val="9"/>
    <w:semiHidden/>
    <w:rsid w:val="009048AA"/>
    <w:rPr>
      <w:rFonts w:asciiTheme="majorHAnsi" w:eastAsiaTheme="majorEastAsia" w:hAnsiTheme="majorHAnsi" w:cstheme="majorBidi"/>
      <w:caps/>
    </w:rPr>
  </w:style>
  <w:style w:type="character" w:customStyle="1" w:styleId="Ttulo9Car">
    <w:name w:val="Título 9 Car"/>
    <w:basedOn w:val="Fuentedeprrafopredeter"/>
    <w:link w:val="Ttulo9"/>
    <w:uiPriority w:val="9"/>
    <w:semiHidden/>
    <w:rsid w:val="009048AA"/>
    <w:rPr>
      <w:rFonts w:asciiTheme="majorHAnsi" w:eastAsiaTheme="majorEastAsia" w:hAnsiTheme="majorHAnsi" w:cstheme="majorBidi"/>
      <w:i/>
      <w:iCs/>
      <w:caps/>
    </w:rPr>
  </w:style>
  <w:style w:type="paragraph" w:styleId="Descripcin">
    <w:name w:val="caption"/>
    <w:basedOn w:val="Normal"/>
    <w:next w:val="Normal"/>
    <w:uiPriority w:val="35"/>
    <w:semiHidden/>
    <w:unhideWhenUsed/>
    <w:qFormat/>
    <w:rsid w:val="009048AA"/>
    <w:pPr>
      <w:spacing w:line="240" w:lineRule="auto"/>
    </w:pPr>
    <w:rPr>
      <w:b/>
      <w:bCs/>
      <w:color w:val="C0504D" w:themeColor="accent2"/>
      <w:spacing w:val="10"/>
      <w:sz w:val="16"/>
      <w:szCs w:val="16"/>
    </w:rPr>
  </w:style>
  <w:style w:type="character" w:styleId="Textoennegrita">
    <w:name w:val="Strong"/>
    <w:basedOn w:val="Fuentedeprrafopredeter"/>
    <w:uiPriority w:val="22"/>
    <w:qFormat/>
    <w:rsid w:val="009048AA"/>
    <w:rPr>
      <w:rFonts w:asciiTheme="minorHAnsi" w:eastAsiaTheme="minorEastAsia" w:hAnsiTheme="minorHAnsi" w:cstheme="minorBidi"/>
      <w:b/>
      <w:bCs/>
      <w:spacing w:val="0"/>
      <w:w w:val="100"/>
      <w:position w:val="0"/>
      <w:sz w:val="20"/>
      <w:szCs w:val="20"/>
    </w:rPr>
  </w:style>
  <w:style w:type="character" w:styleId="nfasis">
    <w:name w:val="Emphasis"/>
    <w:basedOn w:val="Fuentedeprrafopredeter"/>
    <w:uiPriority w:val="20"/>
    <w:qFormat/>
    <w:rsid w:val="009048AA"/>
    <w:rPr>
      <w:rFonts w:asciiTheme="minorHAnsi" w:eastAsiaTheme="minorEastAsia" w:hAnsiTheme="minorHAnsi" w:cstheme="minorBidi"/>
      <w:i/>
      <w:iCs/>
      <w:color w:val="943634" w:themeColor="accent2" w:themeShade="BF"/>
      <w:sz w:val="20"/>
      <w:szCs w:val="20"/>
    </w:rPr>
  </w:style>
  <w:style w:type="paragraph" w:styleId="Citadestacada">
    <w:name w:val="Intense Quote"/>
    <w:basedOn w:val="Normal"/>
    <w:next w:val="Normal"/>
    <w:link w:val="CitadestacadaCar"/>
    <w:uiPriority w:val="30"/>
    <w:qFormat/>
    <w:rsid w:val="009048AA"/>
    <w:pPr>
      <w:spacing w:before="100" w:beforeAutospacing="1" w:after="240"/>
      <w:ind w:left="936" w:right="936"/>
      <w:jc w:val="center"/>
    </w:pPr>
    <w:rPr>
      <w:rFonts w:asciiTheme="majorHAnsi" w:eastAsiaTheme="majorEastAsia" w:hAnsiTheme="majorHAnsi" w:cstheme="majorBidi"/>
      <w:caps/>
      <w:color w:val="943634" w:themeColor="accent2" w:themeShade="BF"/>
      <w:spacing w:val="10"/>
      <w:sz w:val="28"/>
      <w:szCs w:val="28"/>
    </w:rPr>
  </w:style>
  <w:style w:type="character" w:customStyle="1" w:styleId="CitadestacadaCar">
    <w:name w:val="Cita destacada Car"/>
    <w:basedOn w:val="Fuentedeprrafopredeter"/>
    <w:link w:val="Citadestacada"/>
    <w:uiPriority w:val="30"/>
    <w:rsid w:val="009048AA"/>
    <w:rPr>
      <w:rFonts w:asciiTheme="majorHAnsi" w:eastAsiaTheme="majorEastAsia" w:hAnsiTheme="majorHAnsi" w:cstheme="majorBidi"/>
      <w:caps/>
      <w:color w:val="943634" w:themeColor="accent2" w:themeShade="BF"/>
      <w:spacing w:val="10"/>
      <w:sz w:val="28"/>
      <w:szCs w:val="28"/>
    </w:rPr>
  </w:style>
  <w:style w:type="character" w:styleId="nfasissutil">
    <w:name w:val="Subtle Emphasis"/>
    <w:basedOn w:val="Fuentedeprrafopredeter"/>
    <w:uiPriority w:val="19"/>
    <w:qFormat/>
    <w:rsid w:val="009048AA"/>
    <w:rPr>
      <w:i/>
      <w:iCs/>
      <w:color w:val="auto"/>
    </w:rPr>
  </w:style>
  <w:style w:type="character" w:styleId="nfasisintenso">
    <w:name w:val="Intense Emphasis"/>
    <w:basedOn w:val="Fuentedeprrafopredeter"/>
    <w:uiPriority w:val="21"/>
    <w:qFormat/>
    <w:rsid w:val="009048AA"/>
    <w:rPr>
      <w:rFonts w:asciiTheme="minorHAnsi" w:eastAsiaTheme="minorEastAsia" w:hAnsiTheme="minorHAnsi" w:cstheme="minorBidi"/>
      <w:b/>
      <w:bCs/>
      <w:i/>
      <w:iCs/>
      <w:color w:val="943634" w:themeColor="accent2" w:themeShade="BF"/>
      <w:spacing w:val="0"/>
      <w:w w:val="100"/>
      <w:position w:val="0"/>
      <w:sz w:val="20"/>
      <w:szCs w:val="20"/>
    </w:rPr>
  </w:style>
  <w:style w:type="character" w:styleId="Referenciasutil">
    <w:name w:val="Subtle Reference"/>
    <w:basedOn w:val="Fuentedeprrafopredeter"/>
    <w:uiPriority w:val="31"/>
    <w:qFormat/>
    <w:rsid w:val="009048AA"/>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Referenciaintensa">
    <w:name w:val="Intense Reference"/>
    <w:basedOn w:val="Fuentedeprrafopredeter"/>
    <w:uiPriority w:val="32"/>
    <w:qFormat/>
    <w:rsid w:val="009048AA"/>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Ttulodellibro">
    <w:name w:val="Book Title"/>
    <w:basedOn w:val="Fuentedeprrafopredeter"/>
    <w:uiPriority w:val="33"/>
    <w:qFormat/>
    <w:rsid w:val="009048AA"/>
    <w:rPr>
      <w:rFonts w:asciiTheme="minorHAnsi" w:eastAsiaTheme="minorEastAsia" w:hAnsiTheme="minorHAnsi" w:cstheme="minorBidi"/>
      <w:b/>
      <w:bCs/>
      <w:i/>
      <w:iCs/>
      <w:caps w:val="0"/>
      <w:smallCaps w:val="0"/>
      <w:color w:val="auto"/>
      <w:spacing w:val="10"/>
      <w:w w:val="100"/>
      <w:sz w:val="20"/>
      <w:szCs w:val="20"/>
    </w:rPr>
  </w:style>
  <w:style w:type="paragraph" w:styleId="TtuloTDC">
    <w:name w:val="TOC Heading"/>
    <w:basedOn w:val="Ttulo1"/>
    <w:next w:val="Normal"/>
    <w:uiPriority w:val="39"/>
    <w:semiHidden/>
    <w:unhideWhenUsed/>
    <w:qFormat/>
    <w:rsid w:val="009048AA"/>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322D7D"/>
    <w:rPr>
      <w:color w:val="0000FF" w:themeColor="hyperlink"/>
      <w:u w:val="single"/>
    </w:rPr>
  </w:style>
  <w:style w:type="character" w:styleId="Mencinsinresolver">
    <w:name w:val="Unresolved Mention"/>
    <w:basedOn w:val="Fuentedeprrafopredeter"/>
    <w:uiPriority w:val="99"/>
    <w:semiHidden/>
    <w:unhideWhenUsed/>
    <w:rsid w:val="00322D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1233</Words>
  <Characters>6783</Characters>
  <Application>Microsoft Office Word</Application>
  <DocSecurity>0</DocSecurity>
  <Lines>56</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CESAR CEDILLO RODRIGUEZ</cp:lastModifiedBy>
  <cp:revision>2</cp:revision>
  <cp:lastPrinted>2025-09-03T20:39:00Z</cp:lastPrinted>
  <dcterms:created xsi:type="dcterms:W3CDTF">2025-09-13T01:14:00Z</dcterms:created>
  <dcterms:modified xsi:type="dcterms:W3CDTF">2025-09-13T01:14:00Z</dcterms:modified>
  <cp:category/>
</cp:coreProperties>
</file>