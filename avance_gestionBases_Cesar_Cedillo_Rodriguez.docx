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F72E" w14:textId="479A2E8F" w:rsidR="00D626B6" w:rsidRPr="009048AA" w:rsidRDefault="009048AA" w:rsidP="00A00548">
      <w:pPr>
        <w:pStyle w:val="Ttulo1"/>
        <w:rPr>
          <w:lang w:val="es-MX"/>
        </w:rPr>
      </w:pPr>
      <w:r w:rsidRPr="009048AA">
        <w:rPr>
          <w:lang w:val="es-MX"/>
        </w:rPr>
        <w:t>Bases tecnológicas pa</w:t>
      </w:r>
      <w:r>
        <w:rPr>
          <w:lang w:val="es-MX"/>
        </w:rPr>
        <w:t>ra el servicio</w:t>
      </w:r>
    </w:p>
    <w:p w14:paraId="27E38FA6" w14:textId="18499253"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M</w:t>
      </w:r>
      <w:r w:rsidR="00C71C9F">
        <w:rPr>
          <w:rFonts w:ascii="Helvetica" w:hAnsi="Helvetica"/>
          <w:sz w:val="48"/>
          <w:szCs w:val="48"/>
          <w:lang w:val="es-MX"/>
        </w:rPr>
        <w:t>ÓDULO</w:t>
      </w:r>
      <w:r w:rsidRPr="009048AA">
        <w:rPr>
          <w:rFonts w:ascii="Helvetica" w:hAnsi="Helvetica"/>
          <w:sz w:val="48"/>
          <w:szCs w:val="48"/>
          <w:lang w:val="es-MX"/>
        </w:rPr>
        <w:t xml:space="preserve">: </w:t>
      </w:r>
      <w:r w:rsidR="00561208">
        <w:rPr>
          <w:rFonts w:ascii="Helvetica" w:hAnsi="Helvetica"/>
          <w:sz w:val="48"/>
          <w:szCs w:val="48"/>
          <w:lang w:val="es-MX"/>
        </w:rPr>
        <w:t>BASES DE DATOS</w:t>
      </w:r>
    </w:p>
    <w:p w14:paraId="600A93AB" w14:textId="6A893CF5" w:rsidR="00D626B6" w:rsidRPr="0064342E" w:rsidRDefault="009048AA" w:rsidP="00A00548">
      <w:pPr>
        <w:rPr>
          <w:rFonts w:ascii="Helvetica" w:hAnsi="Helvetica"/>
          <w:sz w:val="48"/>
          <w:szCs w:val="48"/>
          <w:u w:val="single"/>
          <w:lang w:val="es-MX"/>
        </w:rPr>
      </w:pPr>
      <w:r w:rsidRPr="009048AA">
        <w:rPr>
          <w:rFonts w:ascii="Helvetica" w:hAnsi="Helvetica"/>
          <w:sz w:val="48"/>
          <w:szCs w:val="48"/>
          <w:lang w:val="es-MX"/>
        </w:rPr>
        <w:t xml:space="preserve">ACTIVIDAD: </w:t>
      </w:r>
      <w:r w:rsidR="0064342E" w:rsidRPr="0064342E">
        <w:rPr>
          <w:rFonts w:ascii="Helvetica" w:hAnsi="Helvetica"/>
          <w:sz w:val="48"/>
          <w:szCs w:val="48"/>
          <w:lang w:val="es-MX"/>
        </w:rPr>
        <w:t xml:space="preserve">Avance de la práctica – Módulo 3: Gestión de Bases de Datos </w:t>
      </w:r>
    </w:p>
    <w:p w14:paraId="10CFE216" w14:textId="6E86E09D"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ALUMNO: CESAR CEDILLO RODRÍGUEZ</w:t>
      </w:r>
    </w:p>
    <w:p w14:paraId="12212D1A" w14:textId="5D7A2E9D"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GRUPO: 8</w:t>
      </w:r>
    </w:p>
    <w:p w14:paraId="1DCC0062" w14:textId="4BBC9C30"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DOCENTE: JUAN MANUEL TOLENTINO MORALES</w:t>
      </w:r>
    </w:p>
    <w:p w14:paraId="2B653EBB" w14:textId="7D429478" w:rsidR="00561208" w:rsidRPr="00561208" w:rsidRDefault="00000000" w:rsidP="00561208">
      <w:pPr>
        <w:jc w:val="both"/>
        <w:rPr>
          <w:lang w:val="es-MX"/>
        </w:rPr>
      </w:pPr>
      <w:r w:rsidRPr="009048AA">
        <w:rPr>
          <w:lang w:val="es-MX"/>
        </w:rPr>
        <w:br w:type="page"/>
      </w:r>
    </w:p>
    <w:p w14:paraId="66245BCE" w14:textId="1E4070EF" w:rsidR="00561208" w:rsidRPr="00561208" w:rsidRDefault="00561208" w:rsidP="00561208">
      <w:pPr>
        <w:pStyle w:val="Ttulo1"/>
        <w:rPr>
          <w:lang w:val="es-MX"/>
        </w:rPr>
      </w:pPr>
      <w:r w:rsidRPr="00561208">
        <w:rPr>
          <w:lang w:val="es-MX"/>
        </w:rPr>
        <w:lastRenderedPageBreak/>
        <w:t xml:space="preserve">1. </w:t>
      </w:r>
      <w:r w:rsidR="0064342E">
        <w:rPr>
          <w:lang w:val="es-MX"/>
        </w:rPr>
        <w:t>INTRODUCCIÓN</w:t>
      </w:r>
    </w:p>
    <w:p w14:paraId="6E280409" w14:textId="2929A4EF" w:rsidR="00561208" w:rsidRPr="0064342E" w:rsidRDefault="0064342E" w:rsidP="00561208">
      <w:pPr>
        <w:rPr>
          <w:lang w:val="es-MX"/>
        </w:rPr>
      </w:pPr>
      <w:r w:rsidRPr="0064342E">
        <w:rPr>
          <w:lang w:val="es-MX"/>
        </w:rPr>
        <w:t>Durante esta fase se configuró un entorno de base de datos PostgreSQL mediante contenedores Docker, se definió la estructura de las tablas requeridas en la práctica, se corrigieron los nombres conforme a las preguntas de reforzamiento, y se elaboró un script en Python para registrar nuevos usuarios en la base de datos.</w:t>
      </w:r>
    </w:p>
    <w:p w14:paraId="102FC9E1" w14:textId="59A92DAA" w:rsidR="00561208" w:rsidRPr="00561208" w:rsidRDefault="00561208" w:rsidP="00561208">
      <w:pPr>
        <w:pStyle w:val="Ttulo1"/>
        <w:rPr>
          <w:lang w:val="es-MX"/>
        </w:rPr>
      </w:pPr>
      <w:r w:rsidRPr="00561208">
        <w:rPr>
          <w:lang w:val="es-MX"/>
        </w:rPr>
        <w:t xml:space="preserve">2. </w:t>
      </w:r>
      <w:r w:rsidR="0064342E">
        <w:rPr>
          <w:lang w:val="es-MX"/>
        </w:rPr>
        <w:t>CONFIGURACIÓN DEL ENTORNO</w:t>
      </w:r>
    </w:p>
    <w:p w14:paraId="146072EA" w14:textId="77777777" w:rsidR="00561208" w:rsidRPr="00561208" w:rsidRDefault="00561208" w:rsidP="00561208">
      <w:pPr>
        <w:rPr>
          <w:lang w:val="es-MX"/>
        </w:rPr>
      </w:pPr>
    </w:p>
    <w:p w14:paraId="681D627E" w14:textId="77777777" w:rsidR="0064342E" w:rsidRDefault="0064342E" w:rsidP="0064342E">
      <w:pPr>
        <w:jc w:val="center"/>
        <w:rPr>
          <w:lang w:val="es-MX"/>
        </w:rPr>
      </w:pPr>
      <w:r w:rsidRPr="0064342E">
        <w:rPr>
          <w:lang w:val="es-MX"/>
        </w:rPr>
        <w:drawing>
          <wp:inline distT="0" distB="0" distL="0" distR="0" wp14:anchorId="41CFE624" wp14:editId="6816F498">
            <wp:extent cx="5486400" cy="1813560"/>
            <wp:effectExtent l="0" t="0" r="0" b="0"/>
            <wp:docPr id="238464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6409" name="Imagen 1" descr="Interfaz de usuario gráfica, Texto, Aplicación&#10;&#10;El contenido generado por IA puede ser incorrecto."/>
                    <pic:cNvPicPr/>
                  </pic:nvPicPr>
                  <pic:blipFill>
                    <a:blip r:embed="rId6"/>
                    <a:stretch>
                      <a:fillRect/>
                    </a:stretch>
                  </pic:blipFill>
                  <pic:spPr>
                    <a:xfrm>
                      <a:off x="0" y="0"/>
                      <a:ext cx="5486400" cy="1813560"/>
                    </a:xfrm>
                    <a:prstGeom prst="rect">
                      <a:avLst/>
                    </a:prstGeom>
                  </pic:spPr>
                </pic:pic>
              </a:graphicData>
            </a:graphic>
          </wp:inline>
        </w:drawing>
      </w:r>
    </w:p>
    <w:p w14:paraId="0F65B430" w14:textId="68623BF9" w:rsidR="0064342E" w:rsidRDefault="0064342E" w:rsidP="0064342E">
      <w:pPr>
        <w:jc w:val="center"/>
        <w:rPr>
          <w:lang w:val="es-MX"/>
        </w:rPr>
      </w:pPr>
      <w:r w:rsidRPr="0064342E">
        <w:rPr>
          <w:lang w:val="es-MX"/>
        </w:rPr>
        <w:drawing>
          <wp:inline distT="0" distB="0" distL="0" distR="0" wp14:anchorId="1BA3BC24" wp14:editId="7B0F5CB3">
            <wp:extent cx="2715004" cy="2143424"/>
            <wp:effectExtent l="0" t="0" r="9525" b="9525"/>
            <wp:docPr id="36607050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0506" name="Imagen 1" descr="Captura de pantalla de un celular&#10;&#10;El contenido generado por IA puede ser incorrecto."/>
                    <pic:cNvPicPr/>
                  </pic:nvPicPr>
                  <pic:blipFill>
                    <a:blip r:embed="rId7"/>
                    <a:stretch>
                      <a:fillRect/>
                    </a:stretch>
                  </pic:blipFill>
                  <pic:spPr>
                    <a:xfrm>
                      <a:off x="0" y="0"/>
                      <a:ext cx="2715004" cy="2143424"/>
                    </a:xfrm>
                    <a:prstGeom prst="rect">
                      <a:avLst/>
                    </a:prstGeom>
                  </pic:spPr>
                </pic:pic>
              </a:graphicData>
            </a:graphic>
          </wp:inline>
        </w:drawing>
      </w:r>
    </w:p>
    <w:p w14:paraId="7EA4BE5C" w14:textId="68BE0976" w:rsidR="0064342E" w:rsidRDefault="0064342E" w:rsidP="0064342E">
      <w:pPr>
        <w:rPr>
          <w:lang w:val="es-MX"/>
        </w:rPr>
      </w:pPr>
      <w:r w:rsidRPr="0064342E">
        <w:rPr>
          <w:lang w:val="es-MX"/>
        </w:rPr>
        <w:t xml:space="preserve">El contenedor se configuró en el archivo </w:t>
      </w:r>
      <w:proofErr w:type="spellStart"/>
      <w:r w:rsidRPr="0064342E">
        <w:rPr>
          <w:lang w:val="es-MX"/>
        </w:rPr>
        <w:t>docker-</w:t>
      </w:r>
      <w:proofErr w:type="gramStart"/>
      <w:r w:rsidRPr="0064342E">
        <w:rPr>
          <w:lang w:val="es-MX"/>
        </w:rPr>
        <w:t>compose.yaml</w:t>
      </w:r>
      <w:proofErr w:type="spellEnd"/>
      <w:proofErr w:type="gramEnd"/>
      <w:r w:rsidRPr="0064342E">
        <w:rPr>
          <w:lang w:val="es-MX"/>
        </w:rPr>
        <w:t xml:space="preserve"> para usar el </w:t>
      </w:r>
      <w:r w:rsidRPr="0064342E">
        <w:rPr>
          <w:b/>
          <w:bCs/>
          <w:lang w:val="es-MX"/>
        </w:rPr>
        <w:t>puerto 5433</w:t>
      </w:r>
      <w:r w:rsidRPr="0064342E">
        <w:rPr>
          <w:lang w:val="es-MX"/>
        </w:rPr>
        <w:t xml:space="preserve"> (ya que el 5432 estaba ocupado) y el usuario administrador </w:t>
      </w:r>
      <w:proofErr w:type="spellStart"/>
      <w:r w:rsidRPr="0064342E">
        <w:rPr>
          <w:lang w:val="es-MX"/>
        </w:rPr>
        <w:t>Admin</w:t>
      </w:r>
      <w:proofErr w:type="spellEnd"/>
      <w:r w:rsidRPr="0064342E">
        <w:rPr>
          <w:lang w:val="es-MX"/>
        </w:rPr>
        <w:t>.</w:t>
      </w:r>
      <w:r w:rsidRPr="0064342E">
        <w:rPr>
          <w:lang w:val="es-MX"/>
        </w:rPr>
        <w:br/>
        <w:t>El volumen postgres_data_mod3 permite conservar la información incluso si el contenedor se detiene.</w:t>
      </w:r>
    </w:p>
    <w:p w14:paraId="7BFDB5CA" w14:textId="382E4950" w:rsidR="0064342E" w:rsidRPr="0064342E" w:rsidRDefault="0064342E" w:rsidP="0064342E">
      <w:pPr>
        <w:jc w:val="center"/>
        <w:rPr>
          <w:lang w:val="es-MX"/>
        </w:rPr>
      </w:pPr>
      <w:r w:rsidRPr="0064342E">
        <w:rPr>
          <w:lang w:val="es-MX"/>
        </w:rPr>
        <w:lastRenderedPageBreak/>
        <w:drawing>
          <wp:inline distT="0" distB="0" distL="0" distR="0" wp14:anchorId="62BF6318" wp14:editId="13ADF5C0">
            <wp:extent cx="4591691" cy="2743583"/>
            <wp:effectExtent l="0" t="0" r="0" b="0"/>
            <wp:docPr id="8111547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54749" name="Imagen 1" descr="Texto&#10;&#10;El contenido generado por IA puede ser incorrecto."/>
                    <pic:cNvPicPr/>
                  </pic:nvPicPr>
                  <pic:blipFill>
                    <a:blip r:embed="rId8"/>
                    <a:stretch>
                      <a:fillRect/>
                    </a:stretch>
                  </pic:blipFill>
                  <pic:spPr>
                    <a:xfrm>
                      <a:off x="0" y="0"/>
                      <a:ext cx="4591691" cy="2743583"/>
                    </a:xfrm>
                    <a:prstGeom prst="rect">
                      <a:avLst/>
                    </a:prstGeom>
                  </pic:spPr>
                </pic:pic>
              </a:graphicData>
            </a:graphic>
          </wp:inline>
        </w:drawing>
      </w:r>
    </w:p>
    <w:p w14:paraId="2CC352A5" w14:textId="77777777" w:rsidR="0064342E" w:rsidRPr="0064342E" w:rsidRDefault="0064342E" w:rsidP="0064342E">
      <w:pPr>
        <w:rPr>
          <w:lang w:val="es-MX"/>
        </w:rPr>
      </w:pPr>
    </w:p>
    <w:p w14:paraId="62CB3099" w14:textId="60F15307" w:rsidR="005B6339" w:rsidRPr="005B6339" w:rsidRDefault="005B6339" w:rsidP="005B6339">
      <w:pPr>
        <w:pStyle w:val="Ttulo1"/>
        <w:rPr>
          <w:lang w:val="es-MX"/>
        </w:rPr>
      </w:pPr>
      <w:r w:rsidRPr="005B6339">
        <w:rPr>
          <w:lang w:val="es-MX"/>
        </w:rPr>
        <w:t xml:space="preserve">3. </w:t>
      </w:r>
      <w:r w:rsidR="0064342E">
        <w:rPr>
          <w:lang w:val="es-MX"/>
        </w:rPr>
        <w:t>CREACIÓN DE LA BASE DE DATOS Y DE LAS TABLAS</w:t>
      </w:r>
    </w:p>
    <w:p w14:paraId="70432BD0" w14:textId="0127503F" w:rsidR="0064342E" w:rsidRPr="0064342E" w:rsidRDefault="0064342E" w:rsidP="0064342E">
      <w:pPr>
        <w:rPr>
          <w:lang w:val="es-MX"/>
        </w:rPr>
      </w:pPr>
      <w:r w:rsidRPr="0064342E">
        <w:rPr>
          <w:lang w:val="es-MX"/>
        </w:rPr>
        <w:t xml:space="preserve">En el archivo </w:t>
      </w:r>
      <w:proofErr w:type="spellStart"/>
      <w:r w:rsidRPr="0064342E">
        <w:rPr>
          <w:lang w:val="es-MX"/>
        </w:rPr>
        <w:t>init.sql</w:t>
      </w:r>
      <w:proofErr w:type="spellEnd"/>
      <w:r w:rsidRPr="0064342E">
        <w:rPr>
          <w:lang w:val="es-MX"/>
        </w:rPr>
        <w:t xml:space="preserve"> se </w:t>
      </w:r>
      <w:proofErr w:type="gramStart"/>
      <w:r>
        <w:rPr>
          <w:lang w:val="es-MX"/>
        </w:rPr>
        <w:t xml:space="preserve">detallan </w:t>
      </w:r>
      <w:r w:rsidRPr="0064342E">
        <w:rPr>
          <w:lang w:val="es-MX"/>
        </w:rPr>
        <w:t xml:space="preserve"> las</w:t>
      </w:r>
      <w:proofErr w:type="gramEnd"/>
      <w:r w:rsidRPr="0064342E">
        <w:rPr>
          <w:lang w:val="es-MX"/>
        </w:rPr>
        <w:t xml:space="preserve"> siguientes tablas:</w:t>
      </w:r>
    </w:p>
    <w:p w14:paraId="5BF4B269" w14:textId="77777777" w:rsidR="0064342E" w:rsidRPr="0064342E" w:rsidRDefault="0064342E" w:rsidP="0064342E">
      <w:pPr>
        <w:numPr>
          <w:ilvl w:val="0"/>
          <w:numId w:val="17"/>
        </w:numPr>
        <w:rPr>
          <w:lang w:val="es-MX"/>
        </w:rPr>
      </w:pPr>
      <w:r w:rsidRPr="0064342E">
        <w:rPr>
          <w:b/>
          <w:bCs/>
          <w:lang w:val="es-MX"/>
        </w:rPr>
        <w:t>usuarios</w:t>
      </w:r>
      <w:r w:rsidRPr="0064342E">
        <w:rPr>
          <w:lang w:val="es-MX"/>
        </w:rPr>
        <w:t xml:space="preserve"> → información general del personal.</w:t>
      </w:r>
    </w:p>
    <w:p w14:paraId="556D5D0E" w14:textId="77777777" w:rsidR="0064342E" w:rsidRPr="0064342E" w:rsidRDefault="0064342E" w:rsidP="0064342E">
      <w:pPr>
        <w:numPr>
          <w:ilvl w:val="0"/>
          <w:numId w:val="17"/>
        </w:numPr>
        <w:rPr>
          <w:lang w:val="es-MX"/>
        </w:rPr>
      </w:pPr>
      <w:proofErr w:type="spellStart"/>
      <w:r w:rsidRPr="0064342E">
        <w:rPr>
          <w:b/>
          <w:bCs/>
          <w:lang w:val="es-MX"/>
        </w:rPr>
        <w:t>credenciales_usuarios</w:t>
      </w:r>
      <w:proofErr w:type="spellEnd"/>
      <w:r w:rsidRPr="0064342E">
        <w:rPr>
          <w:lang w:val="es-MX"/>
        </w:rPr>
        <w:t xml:space="preserve"> → credenciales vinculadas a cada usuario.</w:t>
      </w:r>
    </w:p>
    <w:p w14:paraId="5F97C60A" w14:textId="77777777" w:rsidR="0064342E" w:rsidRPr="0064342E" w:rsidRDefault="0064342E" w:rsidP="0064342E">
      <w:pPr>
        <w:numPr>
          <w:ilvl w:val="0"/>
          <w:numId w:val="17"/>
        </w:numPr>
        <w:rPr>
          <w:lang w:val="es-MX"/>
        </w:rPr>
      </w:pPr>
      <w:r w:rsidRPr="0064342E">
        <w:rPr>
          <w:b/>
          <w:bCs/>
          <w:lang w:val="es-MX"/>
        </w:rPr>
        <w:t>puestos</w:t>
      </w:r>
      <w:r w:rsidRPr="0064342E">
        <w:rPr>
          <w:lang w:val="es-MX"/>
        </w:rPr>
        <w:t xml:space="preserve"> → catálogo de puestos de trabajo con su salario y descripción.</w:t>
      </w:r>
    </w:p>
    <w:p w14:paraId="5C95534F" w14:textId="77777777" w:rsidR="0064342E" w:rsidRPr="0064342E" w:rsidRDefault="0064342E" w:rsidP="0064342E">
      <w:pPr>
        <w:rPr>
          <w:lang w:val="es-MX"/>
        </w:rPr>
      </w:pPr>
      <w:r w:rsidRPr="0064342E">
        <w:rPr>
          <w:lang w:val="es-MX"/>
        </w:rPr>
        <w:t>Además, se establecieron las claves foráneas correspondientes:</w:t>
      </w:r>
    </w:p>
    <w:p w14:paraId="67A9EA31" w14:textId="77777777" w:rsidR="0064342E" w:rsidRPr="0064342E" w:rsidRDefault="0064342E" w:rsidP="0064342E">
      <w:pPr>
        <w:numPr>
          <w:ilvl w:val="0"/>
          <w:numId w:val="18"/>
        </w:numPr>
        <w:rPr>
          <w:lang w:val="es-MX"/>
        </w:rPr>
      </w:pPr>
      <w:proofErr w:type="spellStart"/>
      <w:r w:rsidRPr="0064342E">
        <w:rPr>
          <w:lang w:val="es-MX"/>
        </w:rPr>
        <w:t>credenciales_usuarios.id_usuario</w:t>
      </w:r>
      <w:proofErr w:type="spellEnd"/>
      <w:r w:rsidRPr="0064342E">
        <w:rPr>
          <w:lang w:val="es-MX"/>
        </w:rPr>
        <w:t xml:space="preserve"> → </w:t>
      </w:r>
      <w:proofErr w:type="spellStart"/>
      <w:r w:rsidRPr="0064342E">
        <w:rPr>
          <w:lang w:val="es-MX"/>
        </w:rPr>
        <w:t>usuarios.id_usuario</w:t>
      </w:r>
      <w:proofErr w:type="spellEnd"/>
    </w:p>
    <w:p w14:paraId="7C8A5A99" w14:textId="77777777" w:rsidR="0064342E" w:rsidRDefault="0064342E" w:rsidP="0064342E">
      <w:pPr>
        <w:numPr>
          <w:ilvl w:val="0"/>
          <w:numId w:val="18"/>
        </w:numPr>
        <w:rPr>
          <w:lang w:val="es-MX"/>
        </w:rPr>
      </w:pPr>
      <w:proofErr w:type="spellStart"/>
      <w:proofErr w:type="gramStart"/>
      <w:r w:rsidRPr="0064342E">
        <w:rPr>
          <w:lang w:val="es-MX"/>
        </w:rPr>
        <w:t>usuarios.puesto</w:t>
      </w:r>
      <w:proofErr w:type="gramEnd"/>
      <w:r w:rsidRPr="0064342E">
        <w:rPr>
          <w:lang w:val="es-MX"/>
        </w:rPr>
        <w:t>_id</w:t>
      </w:r>
      <w:proofErr w:type="spellEnd"/>
      <w:r w:rsidRPr="0064342E">
        <w:rPr>
          <w:lang w:val="es-MX"/>
        </w:rPr>
        <w:t xml:space="preserve"> → </w:t>
      </w:r>
      <w:proofErr w:type="spellStart"/>
      <w:r w:rsidRPr="0064342E">
        <w:rPr>
          <w:lang w:val="es-MX"/>
        </w:rPr>
        <w:t>puestos.id_puesto</w:t>
      </w:r>
      <w:proofErr w:type="spellEnd"/>
    </w:p>
    <w:p w14:paraId="57B998FC" w14:textId="15487713" w:rsidR="0064342E" w:rsidRPr="0064342E" w:rsidRDefault="0064342E" w:rsidP="0064342E">
      <w:pPr>
        <w:ind w:left="720"/>
        <w:jc w:val="center"/>
        <w:rPr>
          <w:lang w:val="es-MX"/>
        </w:rPr>
      </w:pPr>
      <w:r w:rsidRPr="0064342E">
        <w:rPr>
          <w:lang w:val="es-MX"/>
        </w:rPr>
        <w:drawing>
          <wp:inline distT="0" distB="0" distL="0" distR="0" wp14:anchorId="180CDB89" wp14:editId="1D443A45">
            <wp:extent cx="5458587" cy="1943371"/>
            <wp:effectExtent l="0" t="0" r="8890" b="0"/>
            <wp:docPr id="15909039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03920" name="Imagen 1" descr="Diagrama&#10;&#10;El contenido generado por IA puede ser incorrecto."/>
                    <pic:cNvPicPr/>
                  </pic:nvPicPr>
                  <pic:blipFill>
                    <a:blip r:embed="rId9"/>
                    <a:stretch>
                      <a:fillRect/>
                    </a:stretch>
                  </pic:blipFill>
                  <pic:spPr>
                    <a:xfrm>
                      <a:off x="0" y="0"/>
                      <a:ext cx="5458587" cy="1943371"/>
                    </a:xfrm>
                    <a:prstGeom prst="rect">
                      <a:avLst/>
                    </a:prstGeom>
                  </pic:spPr>
                </pic:pic>
              </a:graphicData>
            </a:graphic>
          </wp:inline>
        </w:drawing>
      </w:r>
    </w:p>
    <w:p w14:paraId="4322AD10" w14:textId="319D5DEE" w:rsidR="004147E6" w:rsidRDefault="004147E6" w:rsidP="00561208">
      <w:pPr>
        <w:rPr>
          <w:lang w:val="es-MX"/>
        </w:rPr>
      </w:pPr>
    </w:p>
    <w:p w14:paraId="79143327" w14:textId="77777777" w:rsidR="005B6339" w:rsidRDefault="005B6339" w:rsidP="00561208">
      <w:pPr>
        <w:rPr>
          <w:lang w:val="es-MX"/>
        </w:rPr>
      </w:pPr>
    </w:p>
    <w:p w14:paraId="0B62AE31" w14:textId="2A07AF85" w:rsidR="005B6339" w:rsidRDefault="005B6339" w:rsidP="005B6339">
      <w:pPr>
        <w:pStyle w:val="Ttulo1"/>
        <w:rPr>
          <w:lang w:val="es-MX"/>
        </w:rPr>
      </w:pPr>
      <w:r w:rsidRPr="005B6339">
        <w:rPr>
          <w:lang w:val="es-MX"/>
        </w:rPr>
        <w:lastRenderedPageBreak/>
        <w:t xml:space="preserve">5. </w:t>
      </w:r>
      <w:r w:rsidR="006546CF">
        <w:rPr>
          <w:lang w:val="es-MX"/>
        </w:rPr>
        <w:t>insercion de los datos iniciales</w:t>
      </w:r>
    </w:p>
    <w:p w14:paraId="5D40E279" w14:textId="77777777" w:rsidR="006546CF" w:rsidRPr="006546CF" w:rsidRDefault="006546CF" w:rsidP="006546CF">
      <w:pPr>
        <w:rPr>
          <w:lang w:val="es-MX"/>
        </w:rPr>
      </w:pPr>
      <w:r w:rsidRPr="006546CF">
        <w:rPr>
          <w:lang w:val="es-MX"/>
        </w:rPr>
        <w:t xml:space="preserve">El archivo </w:t>
      </w:r>
      <w:proofErr w:type="spellStart"/>
      <w:r w:rsidRPr="006546CF">
        <w:rPr>
          <w:lang w:val="es-MX"/>
        </w:rPr>
        <w:t>save_data.sql</w:t>
      </w:r>
      <w:proofErr w:type="spellEnd"/>
      <w:r w:rsidRPr="006546CF">
        <w:rPr>
          <w:lang w:val="es-MX"/>
        </w:rPr>
        <w:t xml:space="preserve"> contiene datos de prueba para las tres tablas:</w:t>
      </w:r>
    </w:p>
    <w:p w14:paraId="1D3D1BA5" w14:textId="77777777" w:rsidR="006546CF" w:rsidRPr="006546CF" w:rsidRDefault="006546CF" w:rsidP="006546CF">
      <w:pPr>
        <w:numPr>
          <w:ilvl w:val="0"/>
          <w:numId w:val="19"/>
        </w:numPr>
        <w:rPr>
          <w:lang w:val="es-MX"/>
        </w:rPr>
      </w:pPr>
      <w:r w:rsidRPr="006546CF">
        <w:rPr>
          <w:lang w:val="es-MX"/>
        </w:rPr>
        <w:t xml:space="preserve">Se agregaron </w:t>
      </w:r>
      <w:r w:rsidRPr="006546CF">
        <w:rPr>
          <w:b/>
          <w:bCs/>
          <w:lang w:val="es-MX"/>
        </w:rPr>
        <w:t>tres puestos</w:t>
      </w:r>
      <w:r w:rsidRPr="006546CF">
        <w:rPr>
          <w:lang w:val="es-MX"/>
        </w:rPr>
        <w:t xml:space="preserve"> (“Auxiliar administrativo”, “Técnico especializado”, “Analista de datos”).</w:t>
      </w:r>
    </w:p>
    <w:p w14:paraId="4C5A3AB2" w14:textId="77777777" w:rsidR="006546CF" w:rsidRPr="006546CF" w:rsidRDefault="006546CF" w:rsidP="006546CF">
      <w:pPr>
        <w:numPr>
          <w:ilvl w:val="0"/>
          <w:numId w:val="19"/>
        </w:numPr>
        <w:rPr>
          <w:lang w:val="es-MX"/>
        </w:rPr>
      </w:pPr>
      <w:r w:rsidRPr="006546CF">
        <w:rPr>
          <w:lang w:val="es-MX"/>
        </w:rPr>
        <w:t xml:space="preserve">Se insertaron </w:t>
      </w:r>
      <w:r w:rsidRPr="006546CF">
        <w:rPr>
          <w:b/>
          <w:bCs/>
          <w:lang w:val="es-MX"/>
        </w:rPr>
        <w:t>cinco usuarios</w:t>
      </w:r>
      <w:r w:rsidRPr="006546CF">
        <w:rPr>
          <w:lang w:val="es-MX"/>
        </w:rPr>
        <w:t xml:space="preserve"> asignados a distintos puestos.</w:t>
      </w:r>
    </w:p>
    <w:p w14:paraId="3C8A8985" w14:textId="77777777" w:rsidR="006546CF" w:rsidRPr="006546CF" w:rsidRDefault="006546CF" w:rsidP="006546CF">
      <w:pPr>
        <w:numPr>
          <w:ilvl w:val="0"/>
          <w:numId w:val="19"/>
        </w:numPr>
        <w:rPr>
          <w:lang w:val="es-MX"/>
        </w:rPr>
      </w:pPr>
      <w:r w:rsidRPr="006546CF">
        <w:rPr>
          <w:lang w:val="es-MX"/>
        </w:rPr>
        <w:t xml:space="preserve">Se registraron sus </w:t>
      </w:r>
      <w:r w:rsidRPr="006546CF">
        <w:rPr>
          <w:b/>
          <w:bCs/>
          <w:lang w:val="es-MX"/>
        </w:rPr>
        <w:t>credenciales</w:t>
      </w:r>
      <w:r w:rsidRPr="006546CF">
        <w:rPr>
          <w:lang w:val="es-MX"/>
        </w:rPr>
        <w:t xml:space="preserve"> con identificadores de usuario</w:t>
      </w:r>
    </w:p>
    <w:p w14:paraId="0F9F2DF3" w14:textId="6EBE4146" w:rsidR="006546CF" w:rsidRPr="006546CF" w:rsidRDefault="006546CF" w:rsidP="006546CF">
      <w:pPr>
        <w:rPr>
          <w:lang w:val="es-MX"/>
        </w:rPr>
      </w:pPr>
      <w:r w:rsidRPr="006546CF">
        <w:rPr>
          <w:lang w:val="es-MX"/>
        </w:rPr>
        <w:drawing>
          <wp:inline distT="0" distB="0" distL="0" distR="0" wp14:anchorId="13DB0940" wp14:editId="4CD2CA0E">
            <wp:extent cx="5486400" cy="639445"/>
            <wp:effectExtent l="0" t="0" r="0" b="8255"/>
            <wp:docPr id="2098876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6092" name=""/>
                    <pic:cNvPicPr/>
                  </pic:nvPicPr>
                  <pic:blipFill>
                    <a:blip r:embed="rId10"/>
                    <a:stretch>
                      <a:fillRect/>
                    </a:stretch>
                  </pic:blipFill>
                  <pic:spPr>
                    <a:xfrm>
                      <a:off x="0" y="0"/>
                      <a:ext cx="5486400" cy="639445"/>
                    </a:xfrm>
                    <a:prstGeom prst="rect">
                      <a:avLst/>
                    </a:prstGeom>
                  </pic:spPr>
                </pic:pic>
              </a:graphicData>
            </a:graphic>
          </wp:inline>
        </w:drawing>
      </w:r>
    </w:p>
    <w:p w14:paraId="31BAACFF" w14:textId="4A9D6250" w:rsidR="005B6339" w:rsidRPr="005B6339" w:rsidRDefault="006546CF" w:rsidP="005B6339">
      <w:pPr>
        <w:rPr>
          <w:lang w:val="es-MX"/>
        </w:rPr>
      </w:pPr>
      <w:r w:rsidRPr="006546CF">
        <w:rPr>
          <w:lang w:val="es-MX"/>
        </w:rPr>
        <w:drawing>
          <wp:inline distT="0" distB="0" distL="0" distR="0" wp14:anchorId="12D17686" wp14:editId="791A0A76">
            <wp:extent cx="5486400" cy="1474470"/>
            <wp:effectExtent l="0" t="0" r="0" b="0"/>
            <wp:docPr id="12316141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14154" name="Imagen 1" descr="Interfaz de usuario gráfica, Texto, Aplicación&#10;&#10;El contenido generado por IA puede ser incorrecto."/>
                    <pic:cNvPicPr/>
                  </pic:nvPicPr>
                  <pic:blipFill>
                    <a:blip r:embed="rId11"/>
                    <a:stretch>
                      <a:fillRect/>
                    </a:stretch>
                  </pic:blipFill>
                  <pic:spPr>
                    <a:xfrm>
                      <a:off x="0" y="0"/>
                      <a:ext cx="5486400" cy="1474470"/>
                    </a:xfrm>
                    <a:prstGeom prst="rect">
                      <a:avLst/>
                    </a:prstGeom>
                  </pic:spPr>
                </pic:pic>
              </a:graphicData>
            </a:graphic>
          </wp:inline>
        </w:drawing>
      </w:r>
    </w:p>
    <w:p w14:paraId="0D1C65D1" w14:textId="0E762D26" w:rsidR="005B6339" w:rsidRPr="004147E6" w:rsidRDefault="005B6339" w:rsidP="005B6339">
      <w:pPr>
        <w:rPr>
          <w:lang w:val="es-MX"/>
        </w:rPr>
      </w:pPr>
    </w:p>
    <w:sectPr w:rsidR="005B6339" w:rsidRPr="004147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6E2B3E"/>
    <w:multiLevelType w:val="multilevel"/>
    <w:tmpl w:val="240A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0FD0"/>
    <w:multiLevelType w:val="multilevel"/>
    <w:tmpl w:val="9176E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E692E"/>
    <w:multiLevelType w:val="hybridMultilevel"/>
    <w:tmpl w:val="A53A48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CC572BF"/>
    <w:multiLevelType w:val="multilevel"/>
    <w:tmpl w:val="CB7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C427D"/>
    <w:multiLevelType w:val="multilevel"/>
    <w:tmpl w:val="FF0C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90B4A"/>
    <w:multiLevelType w:val="multilevel"/>
    <w:tmpl w:val="A5D0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F6E29"/>
    <w:multiLevelType w:val="multilevel"/>
    <w:tmpl w:val="E5AE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241AE"/>
    <w:multiLevelType w:val="multilevel"/>
    <w:tmpl w:val="DFF0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83019"/>
    <w:multiLevelType w:val="multilevel"/>
    <w:tmpl w:val="D71C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9A1F6F"/>
    <w:multiLevelType w:val="multilevel"/>
    <w:tmpl w:val="39C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599166">
    <w:abstractNumId w:val="8"/>
  </w:num>
  <w:num w:numId="2" w16cid:durableId="108547754">
    <w:abstractNumId w:val="6"/>
  </w:num>
  <w:num w:numId="3" w16cid:durableId="766072915">
    <w:abstractNumId w:val="5"/>
  </w:num>
  <w:num w:numId="4" w16cid:durableId="826826487">
    <w:abstractNumId w:val="4"/>
  </w:num>
  <w:num w:numId="5" w16cid:durableId="2074349443">
    <w:abstractNumId w:val="7"/>
  </w:num>
  <w:num w:numId="6" w16cid:durableId="1962572965">
    <w:abstractNumId w:val="3"/>
  </w:num>
  <w:num w:numId="7" w16cid:durableId="284236176">
    <w:abstractNumId w:val="2"/>
  </w:num>
  <w:num w:numId="8" w16cid:durableId="651324864">
    <w:abstractNumId w:val="1"/>
  </w:num>
  <w:num w:numId="9" w16cid:durableId="1304500335">
    <w:abstractNumId w:val="0"/>
  </w:num>
  <w:num w:numId="10" w16cid:durableId="1750030734">
    <w:abstractNumId w:val="17"/>
  </w:num>
  <w:num w:numId="11" w16cid:durableId="783841475">
    <w:abstractNumId w:val="16"/>
  </w:num>
  <w:num w:numId="12" w16cid:durableId="533661459">
    <w:abstractNumId w:val="11"/>
  </w:num>
  <w:num w:numId="13" w16cid:durableId="101608094">
    <w:abstractNumId w:val="10"/>
  </w:num>
  <w:num w:numId="14" w16cid:durableId="411389188">
    <w:abstractNumId w:val="9"/>
  </w:num>
  <w:num w:numId="15" w16cid:durableId="1774789215">
    <w:abstractNumId w:val="13"/>
  </w:num>
  <w:num w:numId="16" w16cid:durableId="138154525">
    <w:abstractNumId w:val="14"/>
  </w:num>
  <w:num w:numId="17" w16cid:durableId="1599411133">
    <w:abstractNumId w:val="15"/>
  </w:num>
  <w:num w:numId="18" w16cid:durableId="1528762051">
    <w:abstractNumId w:val="18"/>
  </w:num>
  <w:num w:numId="19" w16cid:durableId="18156338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CB1"/>
    <w:rsid w:val="000E093D"/>
    <w:rsid w:val="000E0B65"/>
    <w:rsid w:val="0015074B"/>
    <w:rsid w:val="00202311"/>
    <w:rsid w:val="002826F1"/>
    <w:rsid w:val="002832E4"/>
    <w:rsid w:val="0029639D"/>
    <w:rsid w:val="00322D7D"/>
    <w:rsid w:val="00326F90"/>
    <w:rsid w:val="00343E9C"/>
    <w:rsid w:val="003B4655"/>
    <w:rsid w:val="004147E6"/>
    <w:rsid w:val="004D6353"/>
    <w:rsid w:val="00560798"/>
    <w:rsid w:val="00561208"/>
    <w:rsid w:val="005B6339"/>
    <w:rsid w:val="005C1BAF"/>
    <w:rsid w:val="0064342E"/>
    <w:rsid w:val="006546CF"/>
    <w:rsid w:val="006E3D9D"/>
    <w:rsid w:val="0079072E"/>
    <w:rsid w:val="0080105B"/>
    <w:rsid w:val="008A27D0"/>
    <w:rsid w:val="008F16D8"/>
    <w:rsid w:val="009048AA"/>
    <w:rsid w:val="00A0001C"/>
    <w:rsid w:val="00A00548"/>
    <w:rsid w:val="00A8187C"/>
    <w:rsid w:val="00AA1D8D"/>
    <w:rsid w:val="00AC3894"/>
    <w:rsid w:val="00B47730"/>
    <w:rsid w:val="00BD60F2"/>
    <w:rsid w:val="00C211DD"/>
    <w:rsid w:val="00C36901"/>
    <w:rsid w:val="00C706E3"/>
    <w:rsid w:val="00C71C9F"/>
    <w:rsid w:val="00CB0664"/>
    <w:rsid w:val="00D23F8D"/>
    <w:rsid w:val="00D626B6"/>
    <w:rsid w:val="00EA1D15"/>
    <w:rsid w:val="00EA299A"/>
    <w:rsid w:val="00EC7998"/>
    <w:rsid w:val="00F74997"/>
    <w:rsid w:val="00FC0F8E"/>
    <w:rsid w:val="00FC693F"/>
    <w:rsid w:val="00FE65CF"/>
    <w:rsid w:val="00FF20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CEC7C"/>
  <w14:defaultImageDpi w14:val="300"/>
  <w15:docId w15:val="{C330FAA8-DCFF-4CF4-8EA7-9E0923F4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8AA"/>
  </w:style>
  <w:style w:type="paragraph" w:styleId="Ttulo1">
    <w:name w:val="heading 1"/>
    <w:basedOn w:val="Normal"/>
    <w:next w:val="Normal"/>
    <w:link w:val="Ttulo1Car"/>
    <w:uiPriority w:val="9"/>
    <w:qFormat/>
    <w:rsid w:val="009048AA"/>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9048AA"/>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unhideWhenUsed/>
    <w:qFormat/>
    <w:rsid w:val="009048AA"/>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9048AA"/>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9048AA"/>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9048AA"/>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9048A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9048AA"/>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9048AA"/>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9048AA"/>
    <w:pPr>
      <w:spacing w:after="0" w:line="240" w:lineRule="auto"/>
    </w:pPr>
  </w:style>
  <w:style w:type="character" w:customStyle="1" w:styleId="Ttulo1Car">
    <w:name w:val="Título 1 Car"/>
    <w:basedOn w:val="Fuentedeprrafopredeter"/>
    <w:link w:val="Ttulo1"/>
    <w:uiPriority w:val="9"/>
    <w:rsid w:val="009048AA"/>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9048AA"/>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9048AA"/>
    <w:rPr>
      <w:rFonts w:asciiTheme="majorHAnsi" w:eastAsiaTheme="majorEastAsia" w:hAnsiTheme="majorHAnsi" w:cstheme="majorBidi"/>
      <w:caps/>
      <w:sz w:val="28"/>
      <w:szCs w:val="28"/>
    </w:rPr>
  </w:style>
  <w:style w:type="paragraph" w:styleId="Ttulo">
    <w:name w:val="Title"/>
    <w:basedOn w:val="Normal"/>
    <w:next w:val="Normal"/>
    <w:link w:val="TtuloCar"/>
    <w:uiPriority w:val="10"/>
    <w:qFormat/>
    <w:rsid w:val="009048AA"/>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9048AA"/>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9048AA"/>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9048AA"/>
    <w:rPr>
      <w:color w:val="000000" w:themeColor="text1"/>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9048AA"/>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9048AA"/>
    <w:rPr>
      <w:rFonts w:asciiTheme="majorHAnsi" w:eastAsiaTheme="majorEastAsia" w:hAnsiTheme="majorHAnsi" w:cstheme="majorBidi"/>
      <w:sz w:val="24"/>
      <w:szCs w:val="24"/>
    </w:rPr>
  </w:style>
  <w:style w:type="character" w:customStyle="1" w:styleId="Ttulo4Car">
    <w:name w:val="Título 4 Car"/>
    <w:basedOn w:val="Fuentedeprrafopredeter"/>
    <w:link w:val="Ttulo4"/>
    <w:uiPriority w:val="9"/>
    <w:semiHidden/>
    <w:rsid w:val="009048AA"/>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9048AA"/>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9048AA"/>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9048AA"/>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9048AA"/>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9048AA"/>
    <w:rPr>
      <w:rFonts w:asciiTheme="majorHAnsi" w:eastAsiaTheme="majorEastAsia" w:hAnsiTheme="majorHAnsi" w:cstheme="majorBidi"/>
      <w:i/>
      <w:iCs/>
      <w:caps/>
    </w:rPr>
  </w:style>
  <w:style w:type="paragraph" w:styleId="Descripcin">
    <w:name w:val="caption"/>
    <w:basedOn w:val="Normal"/>
    <w:next w:val="Normal"/>
    <w:uiPriority w:val="35"/>
    <w:semiHidden/>
    <w:unhideWhenUsed/>
    <w:qFormat/>
    <w:rsid w:val="009048AA"/>
    <w:pPr>
      <w:spacing w:line="240" w:lineRule="auto"/>
    </w:pPr>
    <w:rPr>
      <w:b/>
      <w:bCs/>
      <w:color w:val="C0504D" w:themeColor="accent2"/>
      <w:spacing w:val="10"/>
      <w:sz w:val="16"/>
      <w:szCs w:val="16"/>
    </w:rPr>
  </w:style>
  <w:style w:type="character" w:styleId="Textoennegrita">
    <w:name w:val="Strong"/>
    <w:basedOn w:val="Fuentedeprrafopredeter"/>
    <w:uiPriority w:val="22"/>
    <w:qFormat/>
    <w:rsid w:val="009048AA"/>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9048AA"/>
    <w:rPr>
      <w:rFonts w:asciiTheme="minorHAnsi" w:eastAsiaTheme="minorEastAsia" w:hAnsiTheme="minorHAnsi" w:cstheme="minorBidi"/>
      <w:i/>
      <w:iCs/>
      <w:color w:val="943634" w:themeColor="accent2" w:themeShade="BF"/>
      <w:sz w:val="20"/>
      <w:szCs w:val="20"/>
    </w:rPr>
  </w:style>
  <w:style w:type="paragraph" w:styleId="Citadestacada">
    <w:name w:val="Intense Quote"/>
    <w:basedOn w:val="Normal"/>
    <w:next w:val="Normal"/>
    <w:link w:val="CitadestacadaCar"/>
    <w:uiPriority w:val="30"/>
    <w:qFormat/>
    <w:rsid w:val="009048AA"/>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CitadestacadaCar">
    <w:name w:val="Cita destacada Car"/>
    <w:basedOn w:val="Fuentedeprrafopredeter"/>
    <w:link w:val="Citadestacada"/>
    <w:uiPriority w:val="30"/>
    <w:rsid w:val="009048AA"/>
    <w:rPr>
      <w:rFonts w:asciiTheme="majorHAnsi" w:eastAsiaTheme="majorEastAsia" w:hAnsiTheme="majorHAnsi" w:cstheme="majorBidi"/>
      <w:caps/>
      <w:color w:val="943634" w:themeColor="accent2" w:themeShade="BF"/>
      <w:spacing w:val="10"/>
      <w:sz w:val="28"/>
      <w:szCs w:val="28"/>
    </w:rPr>
  </w:style>
  <w:style w:type="character" w:styleId="nfasissutil">
    <w:name w:val="Subtle Emphasis"/>
    <w:basedOn w:val="Fuentedeprrafopredeter"/>
    <w:uiPriority w:val="19"/>
    <w:qFormat/>
    <w:rsid w:val="009048AA"/>
    <w:rPr>
      <w:i/>
      <w:iCs/>
      <w:color w:val="auto"/>
    </w:rPr>
  </w:style>
  <w:style w:type="character" w:styleId="nfasisintenso">
    <w:name w:val="Intense Emphasis"/>
    <w:basedOn w:val="Fuentedeprrafopredeter"/>
    <w:uiPriority w:val="21"/>
    <w:qFormat/>
    <w:rsid w:val="009048AA"/>
    <w:rPr>
      <w:rFonts w:asciiTheme="minorHAnsi" w:eastAsiaTheme="minorEastAsia" w:hAnsiTheme="minorHAnsi" w:cstheme="minorBidi"/>
      <w:b/>
      <w:bCs/>
      <w:i/>
      <w:iCs/>
      <w:color w:val="943634" w:themeColor="accent2" w:themeShade="BF"/>
      <w:spacing w:val="0"/>
      <w:w w:val="100"/>
      <w:position w:val="0"/>
      <w:sz w:val="20"/>
      <w:szCs w:val="20"/>
    </w:rPr>
  </w:style>
  <w:style w:type="character" w:styleId="Referenciasutil">
    <w:name w:val="Subtle Reference"/>
    <w:basedOn w:val="Fuentedeprrafopredeter"/>
    <w:uiPriority w:val="31"/>
    <w:qFormat/>
    <w:rsid w:val="009048A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enciaintensa">
    <w:name w:val="Intense Reference"/>
    <w:basedOn w:val="Fuentedeprrafopredeter"/>
    <w:uiPriority w:val="32"/>
    <w:qFormat/>
    <w:rsid w:val="009048A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ellibro">
    <w:name w:val="Book Title"/>
    <w:basedOn w:val="Fuentedeprrafopredeter"/>
    <w:uiPriority w:val="33"/>
    <w:qFormat/>
    <w:rsid w:val="009048AA"/>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9048AA"/>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22D7D"/>
    <w:rPr>
      <w:color w:val="0000FF" w:themeColor="hyperlink"/>
      <w:u w:val="single"/>
    </w:rPr>
  </w:style>
  <w:style w:type="character" w:styleId="Mencinsinresolver">
    <w:name w:val="Unresolved Mention"/>
    <w:basedOn w:val="Fuentedeprrafopredeter"/>
    <w:uiPriority w:val="99"/>
    <w:semiHidden/>
    <w:unhideWhenUsed/>
    <w:rsid w:val="00322D7D"/>
    <w:rPr>
      <w:color w:val="605E5C"/>
      <w:shd w:val="clear" w:color="auto" w:fill="E1DFDD"/>
    </w:rPr>
  </w:style>
  <w:style w:type="paragraph" w:styleId="NormalWeb">
    <w:name w:val="Normal (Web)"/>
    <w:basedOn w:val="Normal"/>
    <w:uiPriority w:val="99"/>
    <w:semiHidden/>
    <w:unhideWhenUsed/>
    <w:rsid w:val="005B63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249</Words>
  <Characters>1375</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CEDILLO RODRIGUEZ</cp:lastModifiedBy>
  <cp:revision>2</cp:revision>
  <cp:lastPrinted>2025-10-22T01:12:00Z</cp:lastPrinted>
  <dcterms:created xsi:type="dcterms:W3CDTF">2025-10-29T20:39:00Z</dcterms:created>
  <dcterms:modified xsi:type="dcterms:W3CDTF">2025-10-29T20:39:00Z</dcterms:modified>
  <cp:category/>
</cp:coreProperties>
</file>